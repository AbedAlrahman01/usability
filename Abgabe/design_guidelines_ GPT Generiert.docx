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b/>
        </w:rPr>
        <w:t>1. Preattentive processing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visual features that users notice before focused attention. These make the dashboard easier and faster to understand.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visual cues that are fast, effortless, and easy to scan.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preattentive attributes to guide attention to important data.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length to compare values clearly, for example in bar charts.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color to highlight important or problematic values.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blur/sharpness only when you want to direct attention to relevant objects.</w:t>
      </w:r>
    </w:p>
    <w:p>
      <w:pPr>
        <w:spacing w:after="40" w:line="252" w:lineRule="auto"/>
      </w:pPr>
      <w:r>
        <w:rPr>
          <w:rFonts w:ascii="Aptos" w:hAnsi="Aptos"/>
          <w:sz w:val="20"/>
        </w:rPr>
        <w:t>Do not overload users with too many combined visual signals at once.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Useful preattentive attributes: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Type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Attributes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line orientation, line length, line width, line co-linearity, size, curvature, spatial grouping, added marks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Color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hue, intensity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flicker, motion, direction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Spatial position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2D position, stereoscopic depth, convexity/concavity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use bar length, position, and limited color highlighting instead of decorative visuals.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2. Gestalt principles of grouping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layout so users naturally understand what belongs together.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Principle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Design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Proximity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Put related elements close together.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Similarity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Make related elements look similar.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Common region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Put related items inside the same container/card.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Continuity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Align elements so the eye can follow them naturally.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Users mentally complete missing shapes, so avoid confusing partial forms.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When objects overlap, smaller objects are seen as being in front.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Symmetry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Symmetrical layouts are easier to understand.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group filters together, group KPIs together, and put each chart in a clear card.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3. Visual variables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the correct visual variable for the type of data.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Main visual variables: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Variable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Best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Best for precise quantitative comparison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Useful for quantity, but less precise than position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Useful for categories, not ordered values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Color value / light-dark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Useful for ordered intensity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Orientation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Useful for limited distinctions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Color hue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Useful for categories, not ranking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Useful for categories/patterns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attract attention, but should not be overused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Important 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position when users need accurate comparison.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size only for approximate comparison.</w:t>
      </w:r>
    </w:p>
    <w:p>
      <w:pPr>
        <w:spacing w:after="40" w:line="252" w:lineRule="auto"/>
      </w:pPr>
      <w:r>
        <w:rPr>
          <w:rFonts w:ascii="Aptos" w:hAnsi="Aptos"/>
          <w:sz w:val="20"/>
        </w:rPr>
        <w:t>Do not use hue to show “more/less”; hue is not naturally ordered.</w:t>
      </w:r>
    </w:p>
    <w:p>
      <w:pPr>
        <w:spacing w:after="40" w:line="252" w:lineRule="auto"/>
      </w:pPr>
      <w:r>
        <w:rPr>
          <w:rFonts w:ascii="Aptos" w:hAnsi="Aptos"/>
          <w:sz w:val="20"/>
        </w:rPr>
        <w:t>Do not use shape to show ranking or quantity.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color value, such as light to dark, for ordered intensity.</w:t>
      </w:r>
    </w:p>
    <w:p>
      <w:pPr>
        <w:spacing w:after="40" w:line="252" w:lineRule="auto"/>
      </w:pPr>
      <w:r>
        <w:rPr>
          <w:rFonts w:ascii="Aptos" w:hAnsi="Aptos"/>
          <w:sz w:val="20"/>
        </w:rPr>
        <w:t>Keep orientation categories very limited, maximum around 4.</w:t>
      </w:r>
    </w:p>
    <w:p>
      <w:pPr>
        <w:spacing w:after="40" w:line="252" w:lineRule="auto"/>
      </w:pPr>
      <w:r>
        <w:rPr>
          <w:rFonts w:ascii="Aptos" w:hAnsi="Aptos"/>
          <w:sz w:val="20"/>
        </w:rPr>
        <w:t>Hue, value, texture, and size should usually stay around 7–10 distinguishable options.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numeric values should mostly use bar charts, line charts, tables, or sorted rankings.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4. Selectivity, associativity, order, quantity, and length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The slides mention five characteristics for choosing visual encodings.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Characteristic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Selectivity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one item be quickly isolated from the group?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Associativity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items still be seen as one group despite differences?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Are values naturally seen as ranked?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Quantity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users directly see numerical difference?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Length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How many different values can be shown clearly?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Important 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Position is the strongest variable: selective, associative, quantitative, ordered, and long.</w:t>
      </w:r>
    </w:p>
    <w:p>
      <w:pPr>
        <w:spacing w:after="40" w:line="252" w:lineRule="auto"/>
      </w:pPr>
      <w:r>
        <w:rPr>
          <w:rFonts w:ascii="Aptos" w:hAnsi="Aptos"/>
          <w:sz w:val="20"/>
        </w:rPr>
        <w:t>Size is selective and ordered, but only partly quantitative.</w:t>
      </w:r>
    </w:p>
    <w:p>
      <w:pPr>
        <w:spacing w:after="40" w:line="252" w:lineRule="auto"/>
      </w:pPr>
      <w:r>
        <w:rPr>
          <w:rFonts w:ascii="Aptos" w:hAnsi="Aptos"/>
          <w:sz w:val="20"/>
        </w:rPr>
        <w:t>Shape is good for categories but not for quantity or order.</w:t>
      </w:r>
    </w:p>
    <w:p>
      <w:pPr>
        <w:spacing w:after="40" w:line="252" w:lineRule="auto"/>
      </w:pPr>
      <w:r>
        <w:rPr>
          <w:rFonts w:ascii="Aptos" w:hAnsi="Aptos"/>
          <w:sz w:val="20"/>
        </w:rPr>
        <w:t>Hue is good for categories but not for quantity or order.</w:t>
      </w:r>
    </w:p>
    <w:p>
      <w:pPr>
        <w:spacing w:after="40" w:line="252" w:lineRule="auto"/>
      </w:pPr>
      <w:r>
        <w:rPr>
          <w:rFonts w:ascii="Aptos" w:hAnsi="Aptos"/>
          <w:sz w:val="20"/>
        </w:rPr>
        <w:t>Value/lightness is ordered but not quantitative.</w:t>
      </w:r>
    </w:p>
    <w:p>
      <w:pPr>
        <w:spacing w:after="40" w:line="252" w:lineRule="auto"/>
      </w:pPr>
      <w:r>
        <w:rPr>
          <w:rFonts w:ascii="Aptos" w:hAnsi="Aptos"/>
          <w:sz w:val="20"/>
        </w:rPr>
        <w:t>Small size and low value can interfere with perceiving position, shape, orientation, hue, and texture.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use position and length for important values; use color only as support.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5. Cognitive load in dashboards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A dashboard is like a cockpit: it should let users assess status at a glance.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Minimize cognitive load.</w:t>
      </w:r>
    </w:p>
    <w:p>
      <w:pPr>
        <w:spacing w:after="40" w:line="252" w:lineRule="auto"/>
      </w:pPr>
      <w:r>
        <w:rPr>
          <w:rFonts w:ascii="Aptos" w:hAnsi="Aptos"/>
          <w:sz w:val="20"/>
        </w:rPr>
        <w:t>Show the greatest number of useful ideas in the shortest time.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the least necessary visual “ink”.</w:t>
      </w:r>
    </w:p>
    <w:p>
      <w:pPr>
        <w:spacing w:after="40" w:line="252" w:lineRule="auto"/>
      </w:pPr>
      <w:r>
        <w:rPr>
          <w:rFonts w:ascii="Aptos" w:hAnsi="Aptos"/>
          <w:sz w:val="20"/>
        </w:rPr>
        <w:t>Avoid unnecessary decoration.</w:t>
      </w:r>
    </w:p>
    <w:p>
      <w:pPr>
        <w:spacing w:after="40" w:line="252" w:lineRule="auto"/>
      </w:pPr>
      <w:r>
        <w:rPr>
          <w:rFonts w:ascii="Aptos" w:hAnsi="Aptos"/>
          <w:sz w:val="20"/>
        </w:rPr>
        <w:t>Make the dashboard simple, approachable, recognizable, immediate, and usable.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the first screen should answer “What is going on?” without requiring the user to think too much.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6. Simplicity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Main rule: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Less is more. When in doubt, leave it out.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Simple designs should be: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Quality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Approachable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 not intimidate the user.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Recognizable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Easy to recognize and remember.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Immediate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Give instant cues about what to 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Reduce confusion and errors.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Techniques for simpler design: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Reduction</w:t>
      </w:r>
    </w:p>
    <w:p>
      <w:pPr>
        <w:spacing w:after="40" w:line="252" w:lineRule="auto"/>
      </w:pPr>
      <w:r>
        <w:rPr>
          <w:rFonts w:ascii="Aptos" w:hAnsi="Aptos"/>
          <w:sz w:val="20"/>
        </w:rPr>
        <w:t>Reduce the design to its essence.</w:t>
      </w:r>
    </w:p>
    <w:p>
      <w:pPr>
        <w:spacing w:after="40" w:line="252" w:lineRule="auto"/>
      </w:pPr>
      <w:r>
        <w:rPr>
          <w:rFonts w:ascii="Aptos" w:hAnsi="Aptos"/>
          <w:sz w:val="20"/>
        </w:rPr>
        <w:t>Remove anything that is not necessary.</w:t>
      </w:r>
    </w:p>
    <w:p>
      <w:pPr>
        <w:spacing w:after="40" w:line="252" w:lineRule="auto"/>
      </w:pPr>
      <w:r>
        <w:rPr>
          <w:rFonts w:ascii="Aptos" w:hAnsi="Aptos"/>
          <w:sz w:val="20"/>
        </w:rPr>
        <w:t>Ask for every element: “Is this needed?”</w:t>
      </w:r>
    </w:p>
    <w:p>
      <w:pPr>
        <w:spacing w:after="40" w:line="252" w:lineRule="auto"/>
      </w:pPr>
      <w:r>
        <w:rPr>
          <w:rFonts w:ascii="Aptos" w:hAnsi="Aptos"/>
          <w:sz w:val="20"/>
        </w:rPr>
        <w:t>If not needed, remove it.</w:t>
      </w:r>
    </w:p>
    <w:p>
      <w:pPr>
        <w:spacing w:after="40" w:line="252" w:lineRule="auto"/>
      </w:pPr>
      <w:r>
        <w:rPr>
          <w:rFonts w:ascii="Aptos" w:hAnsi="Aptos"/>
          <w:sz w:val="20"/>
        </w:rPr>
        <w:t>If it seems needed, try removing it anyway and check whether the design still works.</w:t>
      </w:r>
    </w:p>
    <w:p>
      <w:pPr>
        <w:spacing w:after="40" w:line="252" w:lineRule="auto"/>
      </w:pPr>
      <w:r>
        <w:rPr>
          <w:rFonts w:ascii="Aptos" w:hAnsi="Aptos"/>
          <w:sz w:val="20"/>
        </w:rPr>
        <w:t>Regularity</w:t>
      </w:r>
    </w:p>
    <w:p>
      <w:pPr>
        <w:spacing w:after="40" w:line="252" w:lineRule="auto"/>
      </w:pPr>
      <w:r>
        <w:rPr>
          <w:rFonts w:ascii="Aptos" w:hAnsi="Aptos"/>
          <w:sz w:val="20"/>
        </w:rPr>
        <w:t>Repeat elements using a clear rhythm or rule.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simple geometric forms.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simplified contours and muted colors.</w:t>
      </w:r>
    </w:p>
    <w:p>
      <w:pPr>
        <w:spacing w:after="40" w:line="252" w:lineRule="auto"/>
      </w:pPr>
      <w:r>
        <w:rPr>
          <w:rFonts w:ascii="Aptos" w:hAnsi="Aptos"/>
          <w:sz w:val="20"/>
        </w:rPr>
        <w:t>Limit unnecessary variation.</w:t>
      </w:r>
    </w:p>
    <w:p>
      <w:pPr>
        <w:spacing w:after="40" w:line="252" w:lineRule="auto"/>
      </w:pPr>
      <w:r>
        <w:rPr>
          <w:rFonts w:ascii="Aptos" w:hAnsi="Aptos"/>
          <w:sz w:val="20"/>
        </w:rPr>
        <w:t>Make similar components look identical.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only a few font sizes.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one or two font families.</w:t>
      </w:r>
    </w:p>
    <w:p>
      <w:pPr>
        <w:spacing w:after="40" w:line="252" w:lineRule="auto"/>
      </w:pPr>
      <w:r>
        <w:rPr>
          <w:rFonts w:ascii="Aptos" w:hAnsi="Aptos"/>
          <w:sz w:val="20"/>
        </w:rPr>
        <w:t>Do not regularize elements that must stand out.</w:t>
      </w:r>
    </w:p>
    <w:p>
      <w:pPr>
        <w:spacing w:after="40" w:line="252" w:lineRule="auto"/>
      </w:pPr>
      <w:r>
        <w:rPr>
          <w:rFonts w:ascii="Aptos" w:hAnsi="Aptos"/>
          <w:sz w:val="20"/>
        </w:rPr>
        <w:t>Combination</w:t>
      </w:r>
    </w:p>
    <w:p>
      <w:pPr>
        <w:spacing w:after="40" w:line="252" w:lineRule="auto"/>
      </w:pPr>
      <w:r>
        <w:rPr>
          <w:rFonts w:ascii="Aptos" w:hAnsi="Aptos"/>
          <w:sz w:val="20"/>
        </w:rPr>
        <w:t>Let one screen component serve multiple roles when this is clear.</w:t>
      </w:r>
    </w:p>
    <w:p>
      <w:pPr>
        <w:spacing w:after="40" w:line="252" w:lineRule="auto"/>
      </w:pPr>
      <w:r>
        <w:rPr>
          <w:rFonts w:ascii="Aptos" w:hAnsi="Aptos"/>
          <w:sz w:val="20"/>
        </w:rPr>
        <w:t>Example idea: a card header can show the title, status, and control button.</w:t>
      </w:r>
    </w:p>
    <w:p>
      <w:pPr>
        <w:spacing w:after="40" w:line="252" w:lineRule="auto"/>
      </w:pPr>
      <w:r>
        <w:rPr>
          <w:rFonts w:ascii="Aptos" w:hAnsi="Aptos"/>
          <w:sz w:val="20"/>
        </w:rPr>
        <w:t>Chunking</w:t>
      </w:r>
    </w:p>
    <w:p>
      <w:pPr>
        <w:spacing w:after="40" w:line="252" w:lineRule="auto"/>
      </w:pPr>
      <w:r>
        <w:rPr>
          <w:rFonts w:ascii="Aptos" w:hAnsi="Aptos"/>
          <w:sz w:val="20"/>
        </w:rPr>
        <w:t>Group related information.</w:t>
      </w:r>
    </w:p>
    <w:p>
      <w:pPr>
        <w:spacing w:after="40" w:line="252" w:lineRule="auto"/>
      </w:pPr>
      <w:r>
        <w:rPr>
          <w:rFonts w:ascii="Aptos" w:hAnsi="Aptos"/>
          <w:sz w:val="20"/>
        </w:rPr>
        <w:t>Put related elements closer together.</w:t>
      </w:r>
    </w:p>
    <w:p>
      <w:pPr>
        <w:spacing w:after="40" w:line="252" w:lineRule="auto"/>
      </w:pPr>
      <w:r>
        <w:rPr>
          <w:rFonts w:ascii="Aptos" w:hAnsi="Aptos"/>
          <w:sz w:val="20"/>
        </w:rPr>
        <w:t>Contrast different groups visually.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use cards like “Overview”, “Filters”, “Main chart”, “Details table”, and “Insights”.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7. White space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white space for grouping, not too many lines.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margins to guide the eye.</w:t>
      </w:r>
    </w:p>
    <w:p>
      <w:pPr>
        <w:spacing w:after="40" w:line="252" w:lineRule="auto"/>
      </w:pPr>
      <w:r>
        <w:rPr>
          <w:rFonts w:ascii="Aptos" w:hAnsi="Aptos"/>
          <w:sz w:val="20"/>
        </w:rPr>
        <w:t>Integrate figure and background.</w:t>
      </w:r>
    </w:p>
    <w:p>
      <w:pPr>
        <w:spacing w:after="40" w:line="252" w:lineRule="auto"/>
      </w:pPr>
      <w:r>
        <w:rPr>
          <w:rFonts w:ascii="Aptos" w:hAnsi="Aptos"/>
          <w:sz w:val="20"/>
        </w:rPr>
        <w:t>Scale objects proportionally to their background.</w:t>
      </w:r>
    </w:p>
    <w:p>
      <w:pPr>
        <w:spacing w:after="40" w:line="252" w:lineRule="auto"/>
      </w:pPr>
      <w:r>
        <w:rPr>
          <w:rFonts w:ascii="Aptos" w:hAnsi="Aptos"/>
          <w:sz w:val="20"/>
        </w:rPr>
        <w:t>Do not crowd controls.</w:t>
      </w:r>
    </w:p>
    <w:p>
      <w:pPr>
        <w:spacing w:after="40" w:line="252" w:lineRule="auto"/>
      </w:pPr>
      <w:r>
        <w:rPr>
          <w:rFonts w:ascii="Aptos" w:hAnsi="Aptos"/>
          <w:sz w:val="20"/>
        </w:rPr>
        <w:t>Crowded controls create tension and make scanning harder.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white space to separate labels.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white space to reduce visual noise.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do not put all filters, charts, and tables on one crowded screen.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8. Change blindness and animation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Users may miss important changes when a dashboard updates.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Users can fail to notice significant visual changes.</w:t>
      </w:r>
    </w:p>
    <w:p>
      <w:pPr>
        <w:spacing w:after="40" w:line="252" w:lineRule="auto"/>
      </w:pPr>
      <w:r>
        <w:rPr>
          <w:rFonts w:ascii="Aptos" w:hAnsi="Aptos"/>
          <w:sz w:val="20"/>
        </w:rPr>
        <w:t>Flickering, scrolling, and page transitions can distract attention.</w:t>
      </w:r>
    </w:p>
    <w:p>
      <w:pPr>
        <w:spacing w:after="40" w:line="252" w:lineRule="auto"/>
      </w:pPr>
      <w:r>
        <w:rPr>
          <w:rFonts w:ascii="Aptos" w:hAnsi="Aptos"/>
          <w:sz w:val="20"/>
        </w:rPr>
        <w:t>In dashboards, users may miss critical status changes if updates happen without a motion signal.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animated transitions to preserve object continuity.</w:t>
      </w:r>
    </w:p>
    <w:p>
      <w:pPr>
        <w:spacing w:after="40" w:line="252" w:lineRule="auto"/>
      </w:pPr>
      <w:r>
        <w:rPr>
          <w:rFonts w:ascii="Aptos" w:hAnsi="Aptos"/>
          <w:sz w:val="20"/>
        </w:rPr>
        <w:t>Animation should not be decoration; it should help users see what changed.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if a filter changes a chart, use smooth transitions or clear update feedback where possible.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9. Avoid misleading graphs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The slides list these common deceptions to avoid: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Deception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Why it is bad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Manipulating the y-axis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Omitting baselines can exaggerate differences.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Expanding or compressing scale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Makes changes look more or less important than they are.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Cherry-picking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Gives the wrong impression of the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Flipping graph conventions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Changes perception and can confuse users.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Two y-axes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imply a false relationship between two events.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Too narrow time range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hide the real long-term trend.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3D pie charts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Distort proportions.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Wrong color scheme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 create a false impression.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use honest axes, clear scales, no 3D charts, and avoid decorative chart effects.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10. Shneiderman’s Mantra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Use this as the main interaction structure: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Overview first, zoom and filter, then details-on-demand.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Overview first</w:t>
      </w:r>
    </w:p>
    <w:p>
      <w:pPr>
        <w:spacing w:after="40" w:line="252" w:lineRule="auto"/>
      </w:pPr>
      <w:r>
        <w:rPr>
          <w:rFonts w:ascii="Aptos" w:hAnsi="Aptos"/>
          <w:sz w:val="20"/>
        </w:rPr>
        <w:t>Show the whole dataset first.</w:t>
      </w:r>
    </w:p>
    <w:p>
      <w:pPr>
        <w:spacing w:after="40" w:line="252" w:lineRule="auto"/>
      </w:pPr>
      <w:r>
        <w:rPr>
          <w:rFonts w:ascii="Aptos" w:hAnsi="Aptos"/>
          <w:sz w:val="20"/>
        </w:rPr>
        <w:t>Help users see patterns, trends, and clusters.</w:t>
      </w:r>
    </w:p>
    <w:p>
      <w:pPr>
        <w:spacing w:after="40" w:line="252" w:lineRule="auto"/>
      </w:pPr>
      <w:r>
        <w:rPr>
          <w:rFonts w:ascii="Aptos" w:hAnsi="Aptos"/>
          <w:sz w:val="20"/>
        </w:rPr>
        <w:t>Zoom and filter</w:t>
      </w:r>
    </w:p>
    <w:p>
      <w:pPr>
        <w:spacing w:after="40" w:line="252" w:lineRule="auto"/>
      </w:pPr>
      <w:r>
        <w:rPr>
          <w:rFonts w:ascii="Aptos" w:hAnsi="Aptos"/>
          <w:sz w:val="20"/>
        </w:rPr>
        <w:t>Let users narrow down to what matters.</w:t>
      </w:r>
    </w:p>
    <w:p>
      <w:pPr>
        <w:spacing w:after="40" w:line="252" w:lineRule="auto"/>
      </w:pPr>
      <w:r>
        <w:rPr>
          <w:rFonts w:ascii="Aptos" w:hAnsi="Aptos"/>
          <w:sz w:val="20"/>
        </w:rPr>
        <w:t>Remove irrelevant noise.</w:t>
      </w:r>
    </w:p>
    <w:p>
      <w:pPr>
        <w:spacing w:after="40" w:line="252" w:lineRule="auto"/>
      </w:pPr>
      <w:r>
        <w:rPr>
          <w:rFonts w:ascii="Aptos" w:hAnsi="Aptos"/>
          <w:sz w:val="20"/>
        </w:rPr>
        <w:t>Details-on-demand</w:t>
      </w:r>
    </w:p>
    <w:p>
      <w:pPr>
        <w:spacing w:after="40" w:line="252" w:lineRule="auto"/>
      </w:pPr>
      <w:r>
        <w:rPr>
          <w:rFonts w:ascii="Aptos" w:hAnsi="Aptos"/>
          <w:sz w:val="20"/>
        </w:rPr>
        <w:t>Show exact values only when needed.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tooltips, clicks, hovers, or expandable sections.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Streamlit app: start with KPI cards and main charts, then add filters, then show detailed tables lower down.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11. Brushing and linking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Let users select data in one visualization.</w:t>
      </w:r>
    </w:p>
    <w:p>
      <w:pPr>
        <w:spacing w:after="40" w:line="252" w:lineRule="auto"/>
      </w:pPr>
      <w:r>
        <w:rPr>
          <w:rFonts w:ascii="Aptos" w:hAnsi="Aptos"/>
          <w:sz w:val="20"/>
        </w:rPr>
        <w:t>Automatically highlight the same selected data in other views.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this to help users discover correlations.</w:t>
      </w:r>
    </w:p>
    <w:p>
      <w:pPr>
        <w:spacing w:after="40" w:line="252" w:lineRule="auto"/>
      </w:pPr>
      <w:r>
        <w:rPr>
          <w:rFonts w:ascii="Aptos" w:hAnsi="Aptos"/>
          <w:sz w:val="20"/>
        </w:rPr>
        <w:t>Keep the relationship between overview and detail visible.</w:t>
      </w:r>
    </w:p>
    <w:p>
      <w:pPr>
        <w:spacing w:after="40" w:line="252" w:lineRule="auto"/>
      </w:pPr>
      <w:r>
        <w:rPr>
          <w:rFonts w:ascii="Aptos" w:hAnsi="Aptos"/>
          <w:sz w:val="20"/>
        </w:rPr>
        <w:t>Interaction should be near-instant, ideally under 100 ms.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if the user selects a category, update the chart, KPIs, and table together.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12. Direct manipulation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Let users interact directly with visual objects.</w:t>
      </w:r>
    </w:p>
    <w:p>
      <w:pPr>
        <w:spacing w:after="40" w:line="252" w:lineRule="auto"/>
      </w:pPr>
      <w:r>
        <w:rPr>
          <w:rFonts w:ascii="Aptos" w:hAnsi="Aptos"/>
          <w:sz w:val="20"/>
        </w:rPr>
        <w:t>Avoid complex menus or syntax.</w:t>
      </w:r>
    </w:p>
    <w:p>
      <w:pPr>
        <w:spacing w:after="40" w:line="252" w:lineRule="auto"/>
      </w:pPr>
      <w:r>
        <w:rPr>
          <w:rFonts w:ascii="Aptos" w:hAnsi="Aptos"/>
          <w:sz w:val="20"/>
        </w:rPr>
        <w:t>Keep important objects visible.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rapid, small, reversible actions.</w:t>
      </w:r>
    </w:p>
    <w:p>
      <w:pPr>
        <w:spacing w:after="40" w:line="252" w:lineRule="auto"/>
      </w:pPr>
      <w:r>
        <w:rPr>
          <w:rFonts w:ascii="Aptos" w:hAnsi="Aptos"/>
          <w:sz w:val="20"/>
        </w:rPr>
        <w:t>Give immediate feedback.</w:t>
      </w:r>
    </w:p>
    <w:p>
      <w:pPr>
        <w:spacing w:after="40" w:line="252" w:lineRule="auto"/>
      </w:pPr>
      <w:r>
        <w:rPr>
          <w:rFonts w:ascii="Aptos" w:hAnsi="Aptos"/>
          <w:sz w:val="20"/>
        </w:rPr>
        <w:t>Make exploration safe and easy.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Examples: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Drag or move a range slider to filter time.</w:t>
      </w:r>
    </w:p>
    <w:p>
      <w:pPr>
        <w:spacing w:after="40" w:line="252" w:lineRule="auto"/>
      </w:pPr>
      <w:r>
        <w:rPr>
          <w:rFonts w:ascii="Aptos" w:hAnsi="Aptos"/>
          <w:sz w:val="20"/>
        </w:rPr>
        <w:t>Hover on a data point to show a tooltip.</w:t>
      </w:r>
    </w:p>
    <w:p>
      <w:pPr>
        <w:spacing w:after="40" w:line="252" w:lineRule="auto"/>
      </w:pPr>
      <w:r>
        <w:rPr>
          <w:rFonts w:ascii="Aptos" w:hAnsi="Aptos"/>
          <w:sz w:val="20"/>
        </w:rPr>
        <w:t>Click a bar/category to filter.</w:t>
      </w:r>
    </w:p>
    <w:p>
      <w:pPr>
        <w:spacing w:after="40" w:line="252" w:lineRule="auto"/>
      </w:pPr>
      <w:r>
        <w:rPr>
          <w:rFonts w:ascii="Aptos" w:hAnsi="Aptos"/>
          <w:sz w:val="20"/>
        </w:rPr>
        <w:t>Scroll or zoom when needed.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Streamlit sliders, selectboxes, tabs, and clickable/interactive charts fit this idea.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13. Data storytelling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The slides say visualization should move from exploration to explanation.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Do not only show charts; communicate a message.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data to tell a clear story.</w:t>
      </w:r>
    </w:p>
    <w:p>
      <w:pPr>
        <w:spacing w:after="40" w:line="252" w:lineRule="auto"/>
      </w:pPr>
      <w:r>
        <w:rPr>
          <w:rFonts w:ascii="Aptos" w:hAnsi="Aptos"/>
          <w:b/>
          <w:sz w:val="20"/>
        </w:rPr>
        <w:t>Connect:</w:t>
      </w:r>
    </w:p>
    <w:p>
      <w:pPr>
        <w:spacing w:after="40" w:line="252" w:lineRule="auto"/>
      </w:pPr>
      <w:r>
        <w:rPr>
          <w:rFonts w:ascii="Aptos" w:hAnsi="Aptos"/>
          <w:sz w:val="20"/>
        </w:rPr>
        <w:t>Data = what</w:t>
      </w:r>
    </w:p>
    <w:p>
      <w:pPr>
        <w:spacing w:after="40" w:line="252" w:lineRule="auto"/>
      </w:pPr>
      <w:r>
        <w:rPr>
          <w:rFonts w:ascii="Aptos" w:hAnsi="Aptos"/>
          <w:sz w:val="20"/>
        </w:rPr>
        <w:t>Visuals = how</w:t>
      </w:r>
    </w:p>
    <w:p>
      <w:pPr>
        <w:spacing w:after="40" w:line="252" w:lineRule="auto"/>
      </w:pPr>
      <w:r>
        <w:rPr>
          <w:rFonts w:ascii="Aptos" w:hAnsi="Aptos"/>
          <w:sz w:val="20"/>
        </w:rPr>
        <w:t>Narrative = why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the story to move the audience from “What happened?” to “What should we do?”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include a short “Key insight” or “What this means” section above or beside each chart.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14. Narrative arc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Use this structure for explaining the data: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Setup / Context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is the baseline? Who are the stakeholders?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Inciting incident / Hook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anomaly, drop, spike, or trend appears?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Rising 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factors may explain it?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Climax / Aha moment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is the central insight?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Falling action / Resolution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What are the consequences? What should be done?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the dashboard can have a short story flow: overview → problem → explanation → recommendation.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15. Annotation layers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Use annotations as a layer of text and visual cues.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annotations to explain, highlight, and clarify data.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annotations to direct attention to outliers or trends.</w:t>
      </w:r>
    </w:p>
    <w:p>
      <w:pPr>
        <w:spacing w:after="40" w:line="252" w:lineRule="auto"/>
      </w:pPr>
      <w:r>
        <w:rPr>
          <w:rFonts w:ascii="Aptos" w:hAnsi="Aptos"/>
          <w:sz w:val="20"/>
        </w:rPr>
        <w:t>Explain the reason behind a spike or drop.</w:t>
      </w:r>
    </w:p>
    <w:p>
      <w:pPr>
        <w:spacing w:after="40" w:line="252" w:lineRule="auto"/>
      </w:pPr>
      <w:r>
        <w:rPr>
          <w:rFonts w:ascii="Aptos" w:hAnsi="Aptos"/>
          <w:sz w:val="20"/>
        </w:rPr>
        <w:t>Reduce cognitive load with direct labeling instead of forcing users to read legends.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clear visual hierarchy.</w:t>
      </w:r>
    </w:p>
    <w:p>
      <w:pPr>
        <w:spacing w:after="40" w:line="252" w:lineRule="auto"/>
      </w:pPr>
      <w:r>
        <w:rPr>
          <w:rFonts w:ascii="Aptos" w:hAnsi="Aptos"/>
          <w:sz w:val="20"/>
        </w:rPr>
        <w:t>Make annotations visually different from data marks using font, color, or pointers.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label important chart points directly, for example “Lowest satisfaction here” or “Task completion drops after step 3”.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16. Text and typography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Text is powerful but can also confuse.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text to explain what visuals cannot.</w:t>
      </w:r>
    </w:p>
    <w:p>
      <w:pPr>
        <w:spacing w:after="40" w:line="252" w:lineRule="auto"/>
      </w:pPr>
      <w:r>
        <w:rPr>
          <w:rFonts w:ascii="Aptos" w:hAnsi="Aptos"/>
          <w:sz w:val="20"/>
        </w:rPr>
        <w:t>Principle: visually show what, textually tell which.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high-contrast text.</w:t>
      </w:r>
    </w:p>
    <w:p>
      <w:pPr>
        <w:spacing w:after="40" w:line="252" w:lineRule="auto"/>
      </w:pPr>
      <w:r>
        <w:rPr>
          <w:rFonts w:ascii="Aptos" w:hAnsi="Aptos"/>
          <w:sz w:val="20"/>
        </w:rPr>
        <w:t>Choose an appropriate typeface and size.</w:t>
      </w:r>
    </w:p>
    <w:p>
      <w:pPr>
        <w:spacing w:after="40" w:line="252" w:lineRule="auto"/>
      </w:pPr>
      <w:r>
        <w:rPr>
          <w:rFonts w:ascii="Aptos" w:hAnsi="Aptos"/>
          <w:sz w:val="20"/>
        </w:rPr>
        <w:t>Write short, clear text.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good spacing around letters, words, lines, and paragraphs.</w:t>
      </w:r>
    </w:p>
    <w:p>
      <w:pPr>
        <w:spacing w:after="40" w:line="252" w:lineRule="auto"/>
      </w:pPr>
      <w:r>
        <w:rPr>
          <w:rFonts w:ascii="Aptos" w:hAnsi="Aptos"/>
          <w:sz w:val="20"/>
        </w:rPr>
        <w:t>Without enough spacing, text becomes harder to read.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use short headings, short explanations, and avoid long paragraphs inside the dashboard.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17. Mobile-first visualization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Design for small screens and touch.</w:t>
      </w:r>
    </w:p>
    <w:p>
      <w:pPr>
        <w:spacing w:after="40" w:line="252" w:lineRule="auto"/>
      </w:pPr>
      <w:r>
        <w:rPr>
          <w:rFonts w:ascii="Aptos" w:hAnsi="Aptos"/>
          <w:sz w:val="20"/>
        </w:rPr>
        <w:t>Small screens have limited space.</w:t>
      </w:r>
    </w:p>
    <w:p>
      <w:pPr>
        <w:spacing w:after="40" w:line="252" w:lineRule="auto"/>
      </w:pPr>
      <w:r>
        <w:rPr>
          <w:rFonts w:ascii="Aptos" w:hAnsi="Aptos"/>
          <w:sz w:val="20"/>
        </w:rPr>
        <w:t>Touch is less precise than a mouse.</w:t>
      </w:r>
    </w:p>
    <w:p>
      <w:pPr>
        <w:spacing w:after="40" w:line="252" w:lineRule="auto"/>
      </w:pPr>
      <w:r>
        <w:rPr>
          <w:rFonts w:ascii="Aptos" w:hAnsi="Aptos"/>
          <w:sz w:val="20"/>
        </w:rPr>
        <w:t>Prioritize over precision.</w:t>
      </w:r>
    </w:p>
    <w:p>
      <w:pPr>
        <w:spacing w:after="40" w:line="252" w:lineRule="auto"/>
      </w:pPr>
      <w:r>
        <w:rPr>
          <w:rFonts w:ascii="Aptos" w:hAnsi="Aptos"/>
          <w:sz w:val="20"/>
        </w:rPr>
        <w:t>Show the most important KPI first.</w:t>
      </w:r>
    </w:p>
    <w:p>
      <w:pPr>
        <w:spacing w:after="40" w:line="252" w:lineRule="auto"/>
      </w:pPr>
      <w:r>
        <w:rPr>
          <w:rFonts w:ascii="Aptos" w:hAnsi="Aptos"/>
          <w:sz w:val="20"/>
        </w:rPr>
        <w:t>Hide complex details in drill-downs.</w:t>
      </w:r>
    </w:p>
    <w:p>
      <w:pPr>
        <w:spacing w:after="40" w:line="252" w:lineRule="auto"/>
      </w:pPr>
      <w:r>
        <w:rPr>
          <w:rFonts w:ascii="Aptos" w:hAnsi="Aptos"/>
          <w:sz w:val="20"/>
        </w:rPr>
        <w:t>Put controls within thumb reach.</w:t>
      </w:r>
    </w:p>
    <w:p>
      <w:pPr>
        <w:spacing w:after="40" w:line="252" w:lineRule="auto"/>
      </w:pPr>
      <w:r>
        <w:rPr>
          <w:rFonts w:ascii="Aptos" w:hAnsi="Aptos"/>
          <w:sz w:val="20"/>
        </w:rPr>
        <w:t>Prefer vertical scrolling over horizontal panning.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micro-charts such as sparklines or simple indicators.</w:t>
      </w:r>
    </w:p>
    <w:p>
      <w:pPr>
        <w:spacing w:after="40" w:line="252" w:lineRule="auto"/>
      </w:pPr>
      <w:r>
        <w:rPr>
          <w:rFonts w:ascii="Aptos" w:hAnsi="Aptos"/>
          <w:sz w:val="20"/>
        </w:rPr>
        <w:t>Avoid complex multi-axis diagrams on mobile.</w:t>
      </w:r>
    </w:p>
    <w:p>
      <w:pPr>
        <w:spacing w:after="40" w:line="252" w:lineRule="auto"/>
      </w:pPr>
      <w:r>
        <w:rPr>
          <w:rFonts w:ascii="Aptos" w:hAnsi="Aptos"/>
          <w:b/>
          <w:sz w:val="20"/>
        </w:rPr>
        <w:t>Minimum touch target:</w:t>
      </w:r>
    </w:p>
    <w:p>
      <w:pPr>
        <w:spacing w:after="40" w:line="252" w:lineRule="auto"/>
      </w:pPr>
      <w:r>
        <w:rPr>
          <w:rFonts w:ascii="Aptos" w:hAnsi="Aptos"/>
          <w:sz w:val="20"/>
        </w:rPr>
        <w:t>Apple: 44 × 44 pt</w:t>
      </w:r>
    </w:p>
    <w:p>
      <w:pPr>
        <w:spacing w:after="40" w:line="252" w:lineRule="auto"/>
      </w:pPr>
      <w:r>
        <w:rPr>
          <w:rFonts w:ascii="Aptos" w:hAnsi="Aptos"/>
          <w:sz w:val="20"/>
        </w:rPr>
        <w:t>Android: 48 × 48 dp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make the layout vertical and avoid wide tables as the main view.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18. Responsive data visualization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Do not simply shrink desktop charts.</w:t>
      </w:r>
    </w:p>
    <w:p>
      <w:pPr>
        <w:spacing w:after="40" w:line="252" w:lineRule="auto"/>
      </w:pPr>
      <w:r>
        <w:rPr>
          <w:rFonts w:ascii="Aptos" w:hAnsi="Aptos"/>
          <w:sz w:val="20"/>
        </w:rPr>
        <w:t>Scaling down can cause labels to overlap and data points to collide.</w:t>
      </w:r>
    </w:p>
    <w:p>
      <w:pPr>
        <w:spacing w:after="40" w:line="252" w:lineRule="auto"/>
      </w:pPr>
      <w:r>
        <w:rPr>
          <w:rFonts w:ascii="Aptos" w:hAnsi="Aptos"/>
          <w:sz w:val="20"/>
        </w:rPr>
        <w:t>Adapt the visual encoding to screen size and context.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incremental reduction: remove non-essential grid lines and secondary labels on smaller screens.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semantic resizing: switch chart type when needed, for example heatmap → bar chart.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conditional views: show summary statistics on mobile and raw data on desktop.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relative units such as em, rem, and %.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media-query-like thinking for responsive SVG/chart elements.</w:t>
      </w:r>
    </w:p>
    <w:p>
      <w:pPr>
        <w:spacing w:after="40" w:line="252" w:lineRule="auto"/>
      </w:pPr>
      <w:r>
        <w:rPr>
          <w:rFonts w:ascii="Aptos" w:hAnsi="Aptos"/>
          <w:sz w:val="20"/>
        </w:rPr>
        <w:t>Goal: keep data legibility and insight consistency across devices.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Streamlit app: use st.columns() carefully, but stack content vertically on smaller screens.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19. Accessibility in charts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Rules: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Never rely on color alone.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double encoding, for example color + shape or color + pattern.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high contrast:</w:t>
      </w:r>
    </w:p>
    <w:p>
      <w:pPr>
        <w:spacing w:after="40" w:line="252" w:lineRule="auto"/>
      </w:pPr>
      <w:r>
        <w:rPr>
          <w:rFonts w:ascii="Aptos" w:hAnsi="Aptos"/>
          <w:sz w:val="20"/>
        </w:rPr>
        <w:t>Graphical objects: minimum 3:1</w:t>
      </w:r>
    </w:p>
    <w:p>
      <w:pPr>
        <w:spacing w:after="40" w:line="252" w:lineRule="auto"/>
      </w:pPr>
      <w:r>
        <w:rPr>
          <w:rFonts w:ascii="Aptos" w:hAnsi="Aptos"/>
          <w:sz w:val="20"/>
        </w:rPr>
        <w:t>Text: minimum 4.5:1</w:t>
      </w:r>
    </w:p>
    <w:p>
      <w:pPr>
        <w:spacing w:after="40" w:line="252" w:lineRule="auto"/>
      </w:pPr>
      <w:r>
        <w:rPr>
          <w:rFonts w:ascii="Aptos" w:hAnsi="Aptos"/>
          <w:sz w:val="20"/>
        </w:rPr>
        <w:t>Alt text should summarize the chart’s core message, not just name the chart type.</w:t>
      </w:r>
    </w:p>
    <w:p>
      <w:pPr>
        <w:spacing w:after="40" w:line="252" w:lineRule="auto"/>
      </w:pPr>
      <w:r>
        <w:rPr>
          <w:rFonts w:ascii="Aptos" w:hAnsi="Aptos"/>
          <w:sz w:val="20"/>
        </w:rPr>
        <w:t>Provide accessible tables as fallback for complex charts.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legible sans-serif fonts.</w:t>
      </w:r>
    </w:p>
    <w:p>
      <w:pPr>
        <w:spacing w:after="40" w:line="252" w:lineRule="auto"/>
      </w:pPr>
      <w:r>
        <w:rPr>
          <w:rFonts w:ascii="Aptos" w:hAnsi="Aptos"/>
          <w:sz w:val="20"/>
        </w:rPr>
        <w:t>Use web font size around 12–14 px or larger where appropriate.</w:t>
      </w:r>
    </w:p>
    <w:p>
      <w:pPr>
        <w:spacing w:after="40" w:line="252" w:lineRule="auto"/>
      </w:pPr>
      <w:r>
        <w:rPr>
          <w:rFonts w:ascii="Aptos" w:hAnsi="Aptos"/>
          <w:sz w:val="20"/>
        </w:rPr>
        <w:t>Make interactive elements reachable by keyboard using the Tab key.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sz w:val="20"/>
        </w:rPr>
        <w:t>For your app: every important chart should also have a table or written summary.</w:t>
      </w:r>
    </w:p>
    <w:p>
      <w:pPr>
        <w:spacing w:after="20"/>
      </w:pPr>
    </w:p>
    <w:p>
      <w:pPr>
        <w:pStyle w:val="Heading1"/>
        <w:spacing w:before="200" w:after="80"/>
      </w:pPr>
      <w:r>
        <w:rPr>
          <w:b/>
        </w:rPr>
        <w:t>20. Short final checklist for your Streamlit app</w:t>
      </w:r>
    </w:p>
    <w:p>
      <w:pPr>
        <w:spacing w:after="20"/>
      </w:pPr>
    </w:p>
    <w:p>
      <w:pPr>
        <w:spacing w:after="40" w:line="252" w:lineRule="auto"/>
      </w:pPr>
      <w:r>
        <w:rPr>
          <w:rFonts w:ascii="Aptos" w:hAnsi="Aptos"/>
          <w:b/>
          <w:sz w:val="20"/>
        </w:rPr>
        <w:t>Use this as your project checklist:</w:t>
      </w:r>
    </w:p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Area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Layout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Group related things together.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First 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Show overview and main KPIs first.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simple, honest, readable charts.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Filters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Let users zoom and filter.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Details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Show tables/details only on demand.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Colors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color carefully, not as the only meaning.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Keep labels and explanations short.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White space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spacing instead of too many borders.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insight, context, and recommendation.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contrast, keyboard access, alt text, and table fallback.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Responsiveness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Make it work on small screens.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Ethics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Avoid misleading axes, 3D charts, cherry-picking, and false correlations.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A. Core usability rules from ISO / definitions</w:t>
      </w:r>
    </w:p>
    <w:p>
      <w:pPr>
        <w:pStyle w:val="Heading2"/>
      </w:pPr>
      <w:r>
        <w:rPr>
          <w:rFonts w:ascii="Arial" w:hAnsi="Arial"/>
        </w:rPr>
        <w:t>1. Usability means effectiveness, efficiency, and satisfaction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Your app should allow users to achieve their goal: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Usability aspect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Meaning for your Streamlit app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Effectiveness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Can users understand the data and answer the intended question correctly?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Efficiency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Can users do it quickly with little effort?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Satisfaction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Is the app pleasant, clear, and not frustrating?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app, do not only ask: “Does it work?”</w:t>
      </w:r>
    </w:p>
    <w:p>
      <w:r>
        <w:rPr>
          <w:rFonts w:ascii="Arial" w:hAnsi="Arial"/>
          <w:b/>
          <w:sz w:val="21"/>
        </w:rPr>
        <w:t>Ask: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Can the user find the important information?</w:t>
      </w:r>
    </w:p>
    <w:p>
      <w:r>
        <w:rPr>
          <w:rFonts w:ascii="Arial" w:hAnsi="Arial"/>
          <w:sz w:val="21"/>
        </w:rPr>
        <w:t>Can they understand the chart?</w:t>
      </w:r>
    </w:p>
    <w:p>
      <w:r>
        <w:rPr>
          <w:rFonts w:ascii="Arial" w:hAnsi="Arial"/>
          <w:sz w:val="21"/>
        </w:rPr>
        <w:t>Can they filter the data without confusion?</w:t>
      </w:r>
    </w:p>
    <w:p>
      <w:r>
        <w:rPr>
          <w:rFonts w:ascii="Arial" w:hAnsi="Arial"/>
          <w:sz w:val="21"/>
        </w:rPr>
        <w:t>Do they feel confident about the result?</w:t>
      </w:r>
    </w:p>
    <w:p>
      <w:pPr>
        <w:pStyle w:val="Heading2"/>
      </w:pPr>
      <w:r>
        <w:rPr>
          <w:rFonts w:ascii="Arial" w:hAnsi="Arial"/>
        </w:rPr>
        <w:t>2. Always define the context of use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define context of use as the combination of: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Users</w:t>
      </w:r>
    </w:p>
    <w:p>
      <w:r>
        <w:rPr>
          <w:rFonts w:ascii="Arial" w:hAnsi="Arial"/>
          <w:sz w:val="21"/>
        </w:rPr>
        <w:t>Goals</w:t>
      </w:r>
    </w:p>
    <w:p>
      <w:r>
        <w:rPr>
          <w:rFonts w:ascii="Arial" w:hAnsi="Arial"/>
          <w:sz w:val="21"/>
        </w:rPr>
        <w:t>Tasks</w:t>
      </w:r>
    </w:p>
    <w:p>
      <w:r>
        <w:rPr>
          <w:rFonts w:ascii="Arial" w:hAnsi="Arial"/>
          <w:sz w:val="21"/>
        </w:rPr>
        <w:t>Resources</w:t>
      </w:r>
    </w:p>
    <w:p>
      <w:r>
        <w:rPr>
          <w:rFonts w:ascii="Arial" w:hAnsi="Arial"/>
          <w:sz w:val="21"/>
        </w:rPr>
        <w:t>Environment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Streamlit project, define this clearly: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Context part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Example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Students, teachers, project reviewers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Goal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Understand survey/data results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Task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Filter, compare, identify patterns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Limited time, no training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Environment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Laptop, browser, maybe mobile screen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This helps you justify design decisions.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3. Design must be user-centered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User-centered design means the users’ needs, wants, and limitations are considered at every stage.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Understand your users before designing.</w:t>
      </w:r>
    </w:p>
    <w:p>
      <w:r>
        <w:rPr>
          <w:rFonts w:ascii="Arial" w:hAnsi="Arial"/>
          <w:sz w:val="21"/>
        </w:rPr>
        <w:t>Understand their tasks.</w:t>
      </w:r>
    </w:p>
    <w:p>
      <w:r>
        <w:rPr>
          <w:rFonts w:ascii="Arial" w:hAnsi="Arial"/>
          <w:sz w:val="21"/>
        </w:rPr>
        <w:t>Understand the environment where they use the app.</w:t>
      </w:r>
    </w:p>
    <w:p>
      <w:r>
        <w:rPr>
          <w:rFonts w:ascii="Arial" w:hAnsi="Arial"/>
          <w:sz w:val="21"/>
        </w:rPr>
        <w:t>Involve users during design and development.</w:t>
      </w:r>
    </w:p>
    <w:p>
      <w:r>
        <w:rPr>
          <w:rFonts w:ascii="Arial" w:hAnsi="Arial"/>
          <w:sz w:val="21"/>
        </w:rPr>
        <w:t>Test with users, not only with the development team.</w:t>
      </w:r>
    </w:p>
    <w:p>
      <w:r>
        <w:rPr>
          <w:rFonts w:ascii="Arial" w:hAnsi="Arial"/>
          <w:sz w:val="21"/>
        </w:rPr>
        <w:t>Improve the design based on user feedback.</w:t>
      </w:r>
    </w:p>
    <w:p>
      <w:r>
        <w:rPr>
          <w:rFonts w:ascii="Arial" w:hAnsi="Arial"/>
          <w:sz w:val="21"/>
        </w:rPr>
        <w:t>Repeat the design-test-improve cycle.</w:t>
      </w:r>
    </w:p>
    <w:p>
      <w:r>
        <w:rPr>
          <w:rFonts w:ascii="Arial" w:hAnsi="Arial"/>
          <w:sz w:val="21"/>
        </w:rPr>
        <w:t>Consider the whole user experience, not only functionality.</w:t>
      </w:r>
    </w:p>
    <w:p>
      <w:r>
        <w:rPr>
          <w:rFonts w:ascii="Arial" w:hAnsi="Arial"/>
          <w:sz w:val="21"/>
        </w:rPr>
        <w:t>Include different perspectives in the design team.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make a small prototype, let classmates test it, observe where they struggle, then improve it.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4. Benefits of human-centered design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mention these benefits: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Systems become easier to understand.</w:t>
      </w:r>
    </w:p>
    <w:p>
      <w:r>
        <w:rPr>
          <w:rFonts w:ascii="Arial" w:hAnsi="Arial"/>
          <w:sz w:val="21"/>
        </w:rPr>
        <w:t>Systems become easier to use.</w:t>
      </w:r>
    </w:p>
    <w:p>
      <w:r>
        <w:rPr>
          <w:rFonts w:ascii="Arial" w:hAnsi="Arial"/>
          <w:sz w:val="21"/>
        </w:rPr>
        <w:t>Users experience less discomfort.</w:t>
      </w:r>
    </w:p>
    <w:p>
      <w:r>
        <w:rPr>
          <w:rFonts w:ascii="Arial" w:hAnsi="Arial"/>
          <w:sz w:val="21"/>
        </w:rPr>
        <w:t>Users experience less stress.</w:t>
      </w:r>
    </w:p>
    <w:p>
      <w:r>
        <w:rPr>
          <w:rFonts w:ascii="Arial" w:hAnsi="Arial"/>
          <w:sz w:val="21"/>
        </w:rPr>
        <w:t>Users make fewer errors.</w:t>
      </w:r>
    </w:p>
    <w:p>
      <w:r>
        <w:rPr>
          <w:rFonts w:ascii="Arial" w:hAnsi="Arial"/>
          <w:sz w:val="21"/>
        </w:rPr>
        <w:t>Productivity improves.</w:t>
      </w:r>
    </w:p>
    <w:p>
      <w:r>
        <w:rPr>
          <w:rFonts w:ascii="Arial" w:hAnsi="Arial"/>
          <w:sz w:val="21"/>
        </w:rPr>
        <w:t>Efficiency improves.</w:t>
      </w:r>
    </w:p>
    <w:p>
      <w:r>
        <w:rPr>
          <w:rFonts w:ascii="Arial" w:hAnsi="Arial"/>
          <w:sz w:val="21"/>
        </w:rPr>
        <w:t>Product quality improves.</w:t>
      </w:r>
    </w:p>
    <w:p>
      <w:r>
        <w:rPr>
          <w:rFonts w:ascii="Arial" w:hAnsi="Arial"/>
          <w:sz w:val="21"/>
        </w:rPr>
        <w:t>Aesthetics improve.</w:t>
      </w:r>
    </w:p>
    <w:p>
      <w:r>
        <w:rPr>
          <w:rFonts w:ascii="Arial" w:hAnsi="Arial"/>
          <w:sz w:val="21"/>
        </w:rPr>
        <w:t>Overall impact improves.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project report, you can say: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We used a human-centered approach to reduce user effort, avoid confusion, and make the data easier to understand.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B. User Experience rules</w:t>
      </w:r>
    </w:p>
    <w:p>
      <w:pPr>
        <w:pStyle w:val="Heading2"/>
      </w:pPr>
      <w:r>
        <w:rPr>
          <w:rFonts w:ascii="Arial" w:hAnsi="Arial"/>
        </w:rPr>
        <w:t>5. UX is broader than usability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Usability focuses mainly on use.</w:t>
      </w:r>
    </w:p>
    <w:p>
      <w:r>
        <w:rPr>
          <w:rFonts w:ascii="Arial" w:hAnsi="Arial"/>
          <w:sz w:val="21"/>
        </w:rPr>
        <w:t>User Experience covers before, during, and after use.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Phase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UX concern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Before use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Anticipation, expectations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During use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Satisfaction, usability, comfort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After use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Fulfilment of expectations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app should look understandable before users interact with it.</w:t>
      </w:r>
    </w:p>
    <w:p>
      <w:r>
        <w:rPr>
          <w:rFonts w:ascii="Arial" w:hAnsi="Arial"/>
          <w:sz w:val="21"/>
        </w:rPr>
        <w:t>While using it, users should feel in control.</w:t>
      </w:r>
    </w:p>
    <w:p>
      <w:r>
        <w:rPr>
          <w:rFonts w:ascii="Arial" w:hAnsi="Arial"/>
          <w:sz w:val="21"/>
        </w:rPr>
        <w:t>After using it, users should feel they understood the data.</w:t>
      </w:r>
    </w:p>
    <w:p>
      <w:r>
        <w:rPr>
          <w:rFonts w:ascii="Arial" w:hAnsi="Arial"/>
          <w:sz w:val="21"/>
        </w:rPr>
        <w:t>Design affects emotions, trust, confidence, and satisfaction.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the title, intro text, layout, and first chart should immediately show what the app is about.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C. Usability + utility</w:t>
      </w:r>
    </w:p>
    <w:p>
      <w:pPr>
        <w:pStyle w:val="Heading2"/>
      </w:pPr>
      <w:r>
        <w:rPr>
          <w:rFonts w:ascii="Arial" w:hAnsi="Arial"/>
        </w:rPr>
        <w:t>6. A useful system needs both usability and utility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include this idea: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useful = usability + utility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Concept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Utility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Does the app provide the features/data users need?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Usability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Are those features easy and pleasant to use?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Do not add features that users do not need.</w:t>
      </w:r>
    </w:p>
    <w:p>
      <w:r>
        <w:rPr>
          <w:rFonts w:ascii="Arial" w:hAnsi="Arial"/>
          <w:sz w:val="21"/>
        </w:rPr>
        <w:t>Make sure the main features are actually useful.</w:t>
      </w:r>
    </w:p>
    <w:p>
      <w:r>
        <w:rPr>
          <w:rFonts w:ascii="Arial" w:hAnsi="Arial"/>
          <w:sz w:val="21"/>
        </w:rPr>
        <w:t>A feature is not valuable if users cannot understand how to use it.</w:t>
      </w:r>
    </w:p>
    <w:p>
      <w:r>
        <w:rPr>
          <w:rFonts w:ascii="Arial" w:hAnsi="Arial"/>
          <w:sz w:val="21"/>
        </w:rPr>
        <w:t>A beautiful app is not useful if it does not answer user questions.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choose 3–5 useful functions, not many weak functions.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Good features: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Overview KPIs</w:t>
      </w:r>
    </w:p>
    <w:p>
      <w:r>
        <w:rPr>
          <w:rFonts w:ascii="Arial" w:hAnsi="Arial"/>
          <w:sz w:val="21"/>
        </w:rPr>
        <w:t>Filters</w:t>
      </w:r>
    </w:p>
    <w:p>
      <w:r>
        <w:rPr>
          <w:rFonts w:ascii="Arial" w:hAnsi="Arial"/>
          <w:sz w:val="21"/>
        </w:rPr>
        <w:t>Charts</w:t>
      </w:r>
    </w:p>
    <w:p>
      <w:r>
        <w:rPr>
          <w:rFonts w:ascii="Arial" w:hAnsi="Arial"/>
          <w:sz w:val="21"/>
        </w:rPr>
        <w:t>Detail table</w:t>
      </w:r>
    </w:p>
    <w:p>
      <w:r>
        <w:rPr>
          <w:rFonts w:ascii="Arial" w:hAnsi="Arial"/>
          <w:sz w:val="21"/>
        </w:rPr>
        <w:t>Short explanation/insight</w:t>
      </w:r>
    </w:p>
    <w:p>
      <w:pPr>
        <w:pStyle w:val="Heading1"/>
      </w:pPr>
      <w:r>
        <w:rPr>
          <w:rFonts w:ascii="Arial" w:hAnsi="Arial"/>
        </w:rPr>
        <w:t>D. Nielsen’s 5 usability quality components</w:t>
      </w:r>
    </w:p>
    <w:p>
      <w:pPr>
        <w:pStyle w:val="Heading2"/>
      </w:pPr>
      <w:r>
        <w:rPr>
          <w:rFonts w:ascii="Arial" w:hAnsi="Arial"/>
        </w:rPr>
        <w:t>7. Learnability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How easy is it for users to use the app the first time?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first screen should be self-explanatory.</w:t>
      </w:r>
    </w:p>
    <w:p>
      <w:r>
        <w:rPr>
          <w:rFonts w:ascii="Arial" w:hAnsi="Arial"/>
          <w:sz w:val="21"/>
        </w:rPr>
        <w:t>Use familiar labels.</w:t>
      </w:r>
    </w:p>
    <w:p>
      <w:r>
        <w:rPr>
          <w:rFonts w:ascii="Arial" w:hAnsi="Arial"/>
          <w:sz w:val="21"/>
        </w:rPr>
        <w:t>Avoid technical words.</w:t>
      </w:r>
    </w:p>
    <w:p>
      <w:r>
        <w:rPr>
          <w:rFonts w:ascii="Arial" w:hAnsi="Arial"/>
          <w:sz w:val="21"/>
        </w:rPr>
        <w:t>Make the first action obvious.</w:t>
      </w:r>
    </w:p>
    <w:p>
      <w:r>
        <w:rPr>
          <w:rFonts w:ascii="Arial" w:hAnsi="Arial"/>
          <w:sz w:val="21"/>
        </w:rPr>
        <w:t>Do not require instructions before using the app.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filters should say things like “Choose category” or “Select year”, not vague labels.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8. Efficiency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How quickly can users perform tasks after learning the app?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Reduce unnecessary clicks.</w:t>
      </w:r>
    </w:p>
    <w:p>
      <w:r>
        <w:rPr>
          <w:rFonts w:ascii="Arial" w:hAnsi="Arial"/>
          <w:sz w:val="21"/>
        </w:rPr>
        <w:t>Put important filters near the charts they affect.</w:t>
      </w:r>
    </w:p>
    <w:p>
      <w:r>
        <w:rPr>
          <w:rFonts w:ascii="Arial" w:hAnsi="Arial"/>
          <w:sz w:val="21"/>
        </w:rPr>
        <w:t>Use default values.</w:t>
      </w:r>
    </w:p>
    <w:p>
      <w:r>
        <w:rPr>
          <w:rFonts w:ascii="Arial" w:hAnsi="Arial"/>
          <w:sz w:val="21"/>
        </w:rPr>
        <w:t>Avoid forcing users to scroll too much for basic information.</w:t>
      </w:r>
    </w:p>
    <w:p>
      <w:r>
        <w:rPr>
          <w:rFonts w:ascii="Arial" w:hAnsi="Arial"/>
          <w:sz w:val="21"/>
        </w:rPr>
        <w:t>Keep repeated actions simple.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users should quickly answer questions like “Which group has the highest score?”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9. Memorability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Can users return later and understand the app again?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consistent layout.</w:t>
      </w:r>
    </w:p>
    <w:p>
      <w:r>
        <w:rPr>
          <w:rFonts w:ascii="Arial" w:hAnsi="Arial"/>
          <w:sz w:val="21"/>
        </w:rPr>
        <w:t>Use consistent names.</w:t>
      </w:r>
    </w:p>
    <w:p>
      <w:r>
        <w:rPr>
          <w:rFonts w:ascii="Arial" w:hAnsi="Arial"/>
          <w:sz w:val="21"/>
        </w:rPr>
        <w:t>Use recognizable icons only if needed.</w:t>
      </w:r>
    </w:p>
    <w:p>
      <w:r>
        <w:rPr>
          <w:rFonts w:ascii="Arial" w:hAnsi="Arial"/>
          <w:sz w:val="21"/>
        </w:rPr>
        <w:t>Keep navigation simple.</w:t>
      </w:r>
    </w:p>
    <w:p>
      <w:r>
        <w:rPr>
          <w:rFonts w:ascii="Arial" w:hAnsi="Arial"/>
          <w:sz w:val="21"/>
        </w:rPr>
        <w:t>Avoid hidden functionality.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do not change filter placement from page to page.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10. Errors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How many errors do users make, how severe are they, and how easily can they recover?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Prevent errors before they happen.</w:t>
      </w:r>
    </w:p>
    <w:p>
      <w:r>
        <w:rPr>
          <w:rFonts w:ascii="Arial" w:hAnsi="Arial"/>
          <w:sz w:val="21"/>
        </w:rPr>
        <w:t>Use clear input options instead of free text where possible.</w:t>
      </w:r>
    </w:p>
    <w:p>
      <w:r>
        <w:rPr>
          <w:rFonts w:ascii="Arial" w:hAnsi="Arial"/>
          <w:sz w:val="21"/>
        </w:rPr>
        <w:t>Show useful error messages.</w:t>
      </w:r>
    </w:p>
    <w:p>
      <w:r>
        <w:rPr>
          <w:rFonts w:ascii="Arial" w:hAnsi="Arial"/>
          <w:sz w:val="21"/>
        </w:rPr>
        <w:t>Allow users to reset filters.</w:t>
      </w:r>
    </w:p>
    <w:p>
      <w:r>
        <w:rPr>
          <w:rFonts w:ascii="Arial" w:hAnsi="Arial"/>
          <w:sz w:val="21"/>
        </w:rPr>
        <w:t>Make it easy to recover from wrong selections.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app: add a “Reset filters” button.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11. Satisfaction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How pleasant is it to use the design?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Make the app visually calm.</w:t>
      </w:r>
    </w:p>
    <w:p>
      <w:r>
        <w:rPr>
          <w:rFonts w:ascii="Arial" w:hAnsi="Arial"/>
          <w:sz w:val="21"/>
        </w:rPr>
        <w:t>Avoid clutter.</w:t>
      </w:r>
    </w:p>
    <w:p>
      <w:r>
        <w:rPr>
          <w:rFonts w:ascii="Arial" w:hAnsi="Arial"/>
          <w:sz w:val="21"/>
        </w:rPr>
        <w:t>Use clear spacing.</w:t>
      </w:r>
    </w:p>
    <w:p>
      <w:r>
        <w:rPr>
          <w:rFonts w:ascii="Arial" w:hAnsi="Arial"/>
          <w:sz w:val="21"/>
        </w:rPr>
        <w:t>Use readable text.</w:t>
      </w:r>
    </w:p>
    <w:p>
      <w:r>
        <w:rPr>
          <w:rFonts w:ascii="Arial" w:hAnsi="Arial"/>
          <w:sz w:val="21"/>
        </w:rPr>
        <w:t>Avoid confusing chart designs.</w:t>
      </w:r>
    </w:p>
    <w:p>
      <w:r>
        <w:rPr>
          <w:rFonts w:ascii="Arial" w:hAnsi="Arial"/>
          <w:sz w:val="21"/>
        </w:rPr>
        <w:t>Give users confidence that they understood the data.</w:t>
      </w:r>
    </w:p>
    <w:p>
      <w:pPr>
        <w:pStyle w:val="Heading1"/>
      </w:pPr>
      <w:r>
        <w:rPr>
          <w:rFonts w:ascii="Arial" w:hAnsi="Arial"/>
        </w:rPr>
        <w:t>E. Nielsen: why usability matters</w:t>
      </w:r>
    </w:p>
    <w:p>
      <w:pPr>
        <w:pStyle w:val="Heading2"/>
      </w:pPr>
      <w:r>
        <w:rPr>
          <w:rFonts w:ascii="Arial" w:hAnsi="Arial"/>
        </w:rPr>
        <w:t>12. Users leave when things are hard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say users leave when: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 website is difficult to use.</w:t>
      </w:r>
    </w:p>
    <w:p>
      <w:r>
        <w:rPr>
          <w:rFonts w:ascii="Arial" w:hAnsi="Arial"/>
          <w:sz w:val="21"/>
        </w:rPr>
        <w:t>The homepage does not clearly state what is offered.</w:t>
      </w:r>
    </w:p>
    <w:p>
      <w:r>
        <w:rPr>
          <w:rFonts w:ascii="Arial" w:hAnsi="Arial"/>
          <w:sz w:val="21"/>
        </w:rPr>
        <w:t>Users do not know what they can do.</w:t>
      </w:r>
    </w:p>
    <w:p>
      <w:r>
        <w:rPr>
          <w:rFonts w:ascii="Arial" w:hAnsi="Arial"/>
          <w:sz w:val="21"/>
        </w:rPr>
        <w:t>Users get lost.</w:t>
      </w:r>
    </w:p>
    <w:p>
      <w:r>
        <w:rPr>
          <w:rFonts w:ascii="Arial" w:hAnsi="Arial"/>
          <w:sz w:val="21"/>
        </w:rPr>
        <w:t>Information is hard to read.</w:t>
      </w:r>
    </w:p>
    <w:p>
      <w:r>
        <w:rPr>
          <w:rFonts w:ascii="Arial" w:hAnsi="Arial"/>
          <w:sz w:val="21"/>
        </w:rPr>
        <w:t>The app does not answer key questions.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homepage must explain the dataset.</w:t>
      </w:r>
    </w:p>
    <w:p>
      <w:r>
        <w:rPr>
          <w:rFonts w:ascii="Arial" w:hAnsi="Arial"/>
          <w:sz w:val="21"/>
        </w:rPr>
        <w:t>The app must show what users can do.</w:t>
      </w:r>
    </w:p>
    <w:p>
      <w:r>
        <w:rPr>
          <w:rFonts w:ascii="Arial" w:hAnsi="Arial"/>
          <w:sz w:val="21"/>
        </w:rPr>
        <w:t>The main insight must be visible quickly.</w:t>
      </w:r>
    </w:p>
    <w:p>
      <w:r>
        <w:rPr>
          <w:rFonts w:ascii="Arial" w:hAnsi="Arial"/>
          <w:sz w:val="21"/>
        </w:rPr>
        <w:t>Charts must answer actual questions.</w:t>
      </w:r>
    </w:p>
    <w:p>
      <w:pPr>
        <w:pStyle w:val="Heading2"/>
      </w:pPr>
      <w:r>
        <w:rPr>
          <w:rFonts w:ascii="Arial" w:hAnsi="Arial"/>
        </w:rPr>
        <w:t>13. First law of e-commerce, adapted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Original idea: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If users cannot find the product, they cannot buy it.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data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If users cannot find the insight, they cannot use the data.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So your dashboard should not just display data. It should help users find meaning.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F. Usability testing rules</w:t>
      </w:r>
    </w:p>
    <w:p>
      <w:pPr>
        <w:pStyle w:val="Heading2"/>
      </w:pPr>
      <w:r>
        <w:rPr>
          <w:rFonts w:ascii="Arial" w:hAnsi="Arial"/>
        </w:rPr>
        <w:t>14. Use real user testing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say user testing has three main components: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Representative 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Test with people similar to real users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Representative tasks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Ask them to perform realistic tasks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Observation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Watch what they do, where they succeed, and where they struggle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Test users individually.</w:t>
      </w:r>
    </w:p>
    <w:p>
      <w:r>
        <w:rPr>
          <w:rFonts w:ascii="Arial" w:hAnsi="Arial"/>
          <w:sz w:val="21"/>
        </w:rPr>
        <w:t>Let users solve problems by themselves.</w:t>
      </w:r>
    </w:p>
    <w:p>
      <w:r>
        <w:rPr>
          <w:rFonts w:ascii="Arial" w:hAnsi="Arial"/>
          <w:sz w:val="21"/>
        </w:rPr>
        <w:t>Do not guide them too much.</w:t>
      </w:r>
    </w:p>
    <w:p>
      <w:r>
        <w:rPr>
          <w:rFonts w:ascii="Arial" w:hAnsi="Arial"/>
          <w:sz w:val="21"/>
        </w:rPr>
        <w:t>Do not point to the correct area of the screen.</w:t>
      </w:r>
    </w:p>
    <w:p>
      <w:r>
        <w:rPr>
          <w:rFonts w:ascii="Arial" w:hAnsi="Arial"/>
          <w:sz w:val="21"/>
        </w:rPr>
        <w:t>Keep quiet and let users talk.</w:t>
      </w:r>
    </w:p>
    <w:p>
      <w:r>
        <w:rPr>
          <w:rFonts w:ascii="Arial" w:hAnsi="Arial"/>
          <w:sz w:val="21"/>
        </w:rPr>
        <w:t>Observe actual behavior, not only opinions.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project: ask a tester: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“Find which category has the lowest satisfaction score.”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Then watch whether they can do it without help.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15. You are not the user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Important rules from the slides: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You are not the user.</w:t>
      </w:r>
    </w:p>
    <w:p>
      <w:r>
        <w:rPr>
          <w:rFonts w:ascii="Arial" w:hAnsi="Arial"/>
          <w:sz w:val="21"/>
        </w:rPr>
        <w:t>The interface is about communicating with users, not with programmers.</w:t>
      </w:r>
    </w:p>
    <w:p>
      <w:r>
        <w:rPr>
          <w:rFonts w:ascii="Arial" w:hAnsi="Arial"/>
          <w:sz w:val="21"/>
        </w:rPr>
        <w:t>If several users have the same problem, the system is probably the problem.</w:t>
      </w:r>
    </w:p>
    <w:p>
      <w:r>
        <w:rPr>
          <w:rFonts w:ascii="Arial" w:hAnsi="Arial"/>
          <w:sz w:val="21"/>
        </w:rPr>
        <w:t>Users are not designers, so do not simply implement everything they suggest.</w:t>
      </w:r>
    </w:p>
    <w:p>
      <w:r>
        <w:rPr>
          <w:rFonts w:ascii="Arial" w:hAnsi="Arial"/>
          <w:sz w:val="21"/>
        </w:rPr>
        <w:t>Observe the problem behind the suggestion.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Example: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 says: “Make the button red.”</w:t>
      </w:r>
    </w:p>
    <w:p>
      <w:r>
        <w:rPr>
          <w:rFonts w:ascii="Arial" w:hAnsi="Arial"/>
          <w:sz w:val="21"/>
        </w:rPr>
        <w:t>Better interpretation: “The button is not visible enough.”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16. Test early and often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Do not wait until the app is fully implemented.</w:t>
      </w:r>
    </w:p>
    <w:p>
      <w:r>
        <w:rPr>
          <w:rFonts w:ascii="Arial" w:hAnsi="Arial"/>
          <w:sz w:val="21"/>
        </w:rPr>
        <w:t>Test early prototypes.</w:t>
      </w:r>
    </w:p>
    <w:p>
      <w:r>
        <w:rPr>
          <w:rFonts w:ascii="Arial" w:hAnsi="Arial"/>
          <w:sz w:val="21"/>
        </w:rPr>
        <w:t>Test several small iterations.</w:t>
      </w:r>
    </w:p>
    <w:p>
      <w:r>
        <w:rPr>
          <w:rFonts w:ascii="Arial" w:hAnsi="Arial"/>
          <w:sz w:val="21"/>
        </w:rPr>
        <w:t>Many small tests are better than one big test.</w:t>
      </w:r>
    </w:p>
    <w:p>
      <w:r>
        <w:rPr>
          <w:rFonts w:ascii="Arial" w:hAnsi="Arial"/>
          <w:sz w:val="21"/>
        </w:rPr>
        <w:t>Fix usability problems as soon as they are found.</w:t>
      </w:r>
    </w:p>
    <w:p>
      <w:r>
        <w:rPr>
          <w:rFonts w:ascii="Arial" w:hAnsi="Arial"/>
          <w:sz w:val="21"/>
        </w:rPr>
        <w:t>Paper prototypes are useful before coding.</w:t>
      </w:r>
    </w:p>
    <w:p>
      <w:r>
        <w:rPr>
          <w:rFonts w:ascii="Arial" w:hAnsi="Arial"/>
          <w:sz w:val="21"/>
        </w:rPr>
        <w:t>Test the old or current design if one exists.</w:t>
      </w:r>
    </w:p>
    <w:p>
      <w:r>
        <w:rPr>
          <w:rFonts w:ascii="Arial" w:hAnsi="Arial"/>
          <w:sz w:val="21"/>
        </w:rPr>
        <w:t>Test competitors or similar dashboards.</w:t>
      </w:r>
    </w:p>
    <w:p>
      <w:r>
        <w:rPr>
          <w:rFonts w:ascii="Arial" w:hAnsi="Arial"/>
          <w:sz w:val="21"/>
        </w:rPr>
        <w:t>Inspect the design using usability guidelines.</w:t>
      </w:r>
    </w:p>
    <w:p>
      <w:r>
        <w:rPr>
          <w:rFonts w:ascii="Arial" w:hAnsi="Arial"/>
          <w:sz w:val="21"/>
        </w:rPr>
        <w:t>Test the final design again.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Streamlit app: test a simple version first, even if the data is fake.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17. Five users are often enough for early testing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mention that testing around 5 users is often enough to identify the most important usability problems.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project, you can test with: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3–5 classmates</w:t>
      </w:r>
    </w:p>
    <w:p>
      <w:r>
        <w:rPr>
          <w:rFonts w:ascii="Arial" w:hAnsi="Arial"/>
          <w:sz w:val="21"/>
        </w:rPr>
        <w:t>1–2 people unfamiliar with the dataset</w:t>
      </w:r>
    </w:p>
    <w:p>
      <w:r>
        <w:rPr>
          <w:rFonts w:ascii="Arial" w:hAnsi="Arial"/>
          <w:sz w:val="21"/>
        </w:rPr>
        <w:t>One person with lower technical experience</w:t>
      </w:r>
    </w:p>
    <w:p>
      <w:pPr>
        <w:pStyle w:val="Heading2"/>
      </w:pPr>
      <w:r>
        <w:rPr>
          <w:rFonts w:ascii="Arial" w:hAnsi="Arial"/>
        </w:rPr>
        <w:t>18. Do not confuse focus groups and user testing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Focus group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Finds out what people say they want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User testing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Finds out whether the design actually works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project: user testing is more relevant than asking “Do you like it?”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G. When to work on usability</w:t>
      </w:r>
    </w:p>
    <w:p>
      <w:pPr>
        <w:pStyle w:val="Heading2"/>
      </w:pPr>
      <w:r>
        <w:rPr>
          <w:rFonts w:ascii="Arial" w:hAnsi="Arial"/>
        </w:rPr>
        <w:t>19. Usability belongs in every design stage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list these steps: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Test the old design.</w:t>
      </w:r>
    </w:p>
    <w:p>
      <w:r>
        <w:rPr>
          <w:rFonts w:ascii="Arial" w:hAnsi="Arial"/>
          <w:sz w:val="21"/>
        </w:rPr>
        <w:t>Test competitors’ designs.</w:t>
      </w:r>
    </w:p>
    <w:p>
      <w:r>
        <w:rPr>
          <w:rFonts w:ascii="Arial" w:hAnsi="Arial"/>
          <w:sz w:val="21"/>
        </w:rPr>
        <w:t>Conduct a field study.</w:t>
      </w:r>
    </w:p>
    <w:p>
      <w:r>
        <w:rPr>
          <w:rFonts w:ascii="Arial" w:hAnsi="Arial"/>
          <w:sz w:val="21"/>
        </w:rPr>
        <w:t>Make paper prototypes.</w:t>
      </w:r>
    </w:p>
    <w:p>
      <w:r>
        <w:rPr>
          <w:rFonts w:ascii="Arial" w:hAnsi="Arial"/>
          <w:sz w:val="21"/>
        </w:rPr>
        <w:t>Test multiple iterations.</w:t>
      </w:r>
    </w:p>
    <w:p>
      <w:r>
        <w:rPr>
          <w:rFonts w:ascii="Arial" w:hAnsi="Arial"/>
          <w:sz w:val="21"/>
        </w:rPr>
        <w:t>Inspect the design using usability guidelines.</w:t>
      </w:r>
    </w:p>
    <w:p>
      <w:r>
        <w:rPr>
          <w:rFonts w:ascii="Arial" w:hAnsi="Arial"/>
          <w:sz w:val="21"/>
        </w:rPr>
        <w:t>Implement the final design and test again.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app, you can simplify this to: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Look at similar dashboards.</w:t>
      </w:r>
    </w:p>
    <w:p>
      <w:r>
        <w:rPr>
          <w:rFonts w:ascii="Arial" w:hAnsi="Arial"/>
          <w:sz w:val="21"/>
        </w:rPr>
        <w:t>Sketch your layout.</w:t>
      </w:r>
    </w:p>
    <w:p>
      <w:r>
        <w:rPr>
          <w:rFonts w:ascii="Arial" w:hAnsi="Arial"/>
          <w:sz w:val="21"/>
        </w:rPr>
        <w:t>Build a small Streamlit prototype.</w:t>
      </w:r>
    </w:p>
    <w:p>
      <w:r>
        <w:rPr>
          <w:rFonts w:ascii="Arial" w:hAnsi="Arial"/>
          <w:sz w:val="21"/>
        </w:rPr>
        <w:t>Test with users.</w:t>
      </w:r>
    </w:p>
    <w:p>
      <w:r>
        <w:rPr>
          <w:rFonts w:ascii="Arial" w:hAnsi="Arial"/>
          <w:sz w:val="21"/>
        </w:rPr>
        <w:t>Improve.</w:t>
      </w:r>
    </w:p>
    <w:p>
      <w:r>
        <w:rPr>
          <w:rFonts w:ascii="Arial" w:hAnsi="Arial"/>
          <w:sz w:val="21"/>
        </w:rPr>
        <w:t>Test again.</w:t>
      </w:r>
    </w:p>
    <w:p>
      <w:pPr>
        <w:pStyle w:val="Heading1"/>
      </w:pPr>
      <w:r>
        <w:rPr>
          <w:rFonts w:ascii="Arial" w:hAnsi="Arial"/>
        </w:rPr>
        <w:t>H. The 5Es Framework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present Whitney Quesenbery’s 5Es.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20. Effective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Users can complete the task accurately.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Users can correctly identify trends.</w:t>
      </w:r>
    </w:p>
    <w:p>
      <w:r>
        <w:rPr>
          <w:rFonts w:ascii="Arial" w:hAnsi="Arial"/>
          <w:sz w:val="21"/>
        </w:rPr>
        <w:t>Users can compare categories.</w:t>
      </w:r>
    </w:p>
    <w:p>
      <w:r>
        <w:rPr>
          <w:rFonts w:ascii="Arial" w:hAnsi="Arial"/>
          <w:sz w:val="21"/>
        </w:rPr>
        <w:t>Users can find the needed data.</w:t>
      </w:r>
    </w:p>
    <w:p>
      <w:pPr>
        <w:pStyle w:val="Heading2"/>
      </w:pPr>
      <w:r>
        <w:rPr>
          <w:rFonts w:ascii="Arial" w:hAnsi="Arial"/>
        </w:rPr>
        <w:t>21. Efficient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Users can complete tasks with minimal effort.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Few clicks.</w:t>
      </w:r>
    </w:p>
    <w:p>
      <w:r>
        <w:rPr>
          <w:rFonts w:ascii="Arial" w:hAnsi="Arial"/>
          <w:sz w:val="21"/>
        </w:rPr>
        <w:t>Simple filters.</w:t>
      </w:r>
    </w:p>
    <w:p>
      <w:r>
        <w:rPr>
          <w:rFonts w:ascii="Arial" w:hAnsi="Arial"/>
          <w:sz w:val="21"/>
        </w:rPr>
        <w:t>Clear default view.</w:t>
      </w:r>
    </w:p>
    <w:p>
      <w:r>
        <w:rPr>
          <w:rFonts w:ascii="Arial" w:hAnsi="Arial"/>
          <w:sz w:val="21"/>
        </w:rPr>
        <w:t>Fast loading.</w:t>
      </w:r>
    </w:p>
    <w:p>
      <w:pPr>
        <w:pStyle w:val="Heading2"/>
      </w:pPr>
      <w:r>
        <w:rPr>
          <w:rFonts w:ascii="Arial" w:hAnsi="Arial"/>
        </w:rPr>
        <w:t>22. Engaging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app should be pleasant and interesting.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Clear visual style.</w:t>
      </w:r>
    </w:p>
    <w:p>
      <w:r>
        <w:rPr>
          <w:rFonts w:ascii="Arial" w:hAnsi="Arial"/>
          <w:sz w:val="21"/>
        </w:rPr>
        <w:t>Useful charts.</w:t>
      </w:r>
    </w:p>
    <w:p>
      <w:r>
        <w:rPr>
          <w:rFonts w:ascii="Arial" w:hAnsi="Arial"/>
          <w:sz w:val="21"/>
        </w:rPr>
        <w:t>Short insights.</w:t>
      </w:r>
    </w:p>
    <w:p>
      <w:r>
        <w:rPr>
          <w:rFonts w:ascii="Arial" w:hAnsi="Arial"/>
          <w:sz w:val="21"/>
        </w:rPr>
        <w:t>No boring wall of data.</w:t>
      </w:r>
    </w:p>
    <w:p>
      <w:pPr>
        <w:pStyle w:val="Heading2"/>
      </w:pPr>
      <w:r>
        <w:rPr>
          <w:rFonts w:ascii="Arial" w:hAnsi="Arial"/>
        </w:rPr>
        <w:t>23. Error tolerant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app should prevent and recover from mistakes.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Reset filters.</w:t>
      </w:r>
    </w:p>
    <w:p>
      <w:r>
        <w:rPr>
          <w:rFonts w:ascii="Arial" w:hAnsi="Arial"/>
          <w:sz w:val="21"/>
        </w:rPr>
        <w:t>Clear empty-state messages.</w:t>
      </w:r>
    </w:p>
    <w:p>
      <w:r>
        <w:rPr>
          <w:rFonts w:ascii="Arial" w:hAnsi="Arial"/>
          <w:sz w:val="21"/>
        </w:rPr>
        <w:t>Avoid invalid input.</w:t>
      </w:r>
    </w:p>
    <w:p>
      <w:r>
        <w:rPr>
          <w:rFonts w:ascii="Arial" w:hAnsi="Arial"/>
          <w:sz w:val="21"/>
        </w:rPr>
        <w:t>Use dropdowns instead of free text.</w:t>
      </w:r>
    </w:p>
    <w:p>
      <w:r>
        <w:rPr>
          <w:rFonts w:ascii="Arial" w:hAnsi="Arial"/>
          <w:sz w:val="21"/>
        </w:rPr>
        <w:t>Explain when no data matches the filters.</w:t>
      </w:r>
    </w:p>
    <w:p>
      <w:pPr>
        <w:pStyle w:val="Heading2"/>
      </w:pPr>
      <w:r>
        <w:rPr>
          <w:rFonts w:ascii="Arial" w:hAnsi="Arial"/>
        </w:rPr>
        <w:t>24. Easy to learn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New users should understand the app quickly.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Clear title.</w:t>
      </w:r>
    </w:p>
    <w:p>
      <w:r>
        <w:rPr>
          <w:rFonts w:ascii="Arial" w:hAnsi="Arial"/>
          <w:sz w:val="21"/>
        </w:rPr>
        <w:t>Short introduction.</w:t>
      </w:r>
    </w:p>
    <w:p>
      <w:r>
        <w:rPr>
          <w:rFonts w:ascii="Arial" w:hAnsi="Arial"/>
          <w:sz w:val="21"/>
        </w:rPr>
        <w:t>Familiar chart types.</w:t>
      </w:r>
    </w:p>
    <w:p>
      <w:r>
        <w:rPr>
          <w:rFonts w:ascii="Arial" w:hAnsi="Arial"/>
          <w:sz w:val="21"/>
        </w:rPr>
        <w:t>Simple navigation.</w:t>
      </w:r>
    </w:p>
    <w:p>
      <w:r>
        <w:rPr>
          <w:rFonts w:ascii="Arial" w:hAnsi="Arial"/>
          <w:sz w:val="21"/>
        </w:rPr>
        <w:t>Visible controls.</w:t>
      </w:r>
    </w:p>
    <w:p>
      <w:pPr>
        <w:pStyle w:val="Heading2"/>
      </w:pPr>
      <w:r>
        <w:rPr>
          <w:rFonts w:ascii="Arial" w:hAnsi="Arial"/>
        </w:rPr>
        <w:t>25. Different users have different usability needs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emphasize that the 5Es may have different importance depending on users.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Example: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User type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More important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New 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Easy to learn, error tolerant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Expert 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Efficient, effective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Public 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Engaging, easy to understand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Internal 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Fast, accurate, task-focused</w:t>
            </w:r>
          </w:p>
        </w:tc>
      </w:tr>
    </w:tbl>
    <w:p/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project: say which user group you designed for.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I. Comparison of usability concepts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compare different usability models. The repeated important aspects are: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Effectiveness</w:t>
      </w:r>
    </w:p>
    <w:p>
      <w:r>
        <w:rPr>
          <w:rFonts w:ascii="Arial" w:hAnsi="Arial"/>
          <w:sz w:val="21"/>
        </w:rPr>
        <w:t>Efficiency</w:t>
      </w:r>
    </w:p>
    <w:p>
      <w:r>
        <w:rPr>
          <w:rFonts w:ascii="Arial" w:hAnsi="Arial"/>
          <w:sz w:val="21"/>
        </w:rPr>
        <w:t>User satisfaction</w:t>
      </w:r>
    </w:p>
    <w:p>
      <w:r>
        <w:rPr>
          <w:rFonts w:ascii="Arial" w:hAnsi="Arial"/>
          <w:sz w:val="21"/>
        </w:rPr>
        <w:t>Ease of learning</w:t>
      </w:r>
    </w:p>
    <w:p>
      <w:r>
        <w:rPr>
          <w:rFonts w:ascii="Arial" w:hAnsi="Arial"/>
          <w:sz w:val="21"/>
        </w:rPr>
        <w:t>Flexibility</w:t>
      </w:r>
    </w:p>
    <w:p>
      <w:r>
        <w:rPr>
          <w:rFonts w:ascii="Arial" w:hAnsi="Arial"/>
          <w:sz w:val="21"/>
        </w:rPr>
        <w:t>Ease of remembering</w:t>
      </w:r>
    </w:p>
    <w:p>
      <w:r>
        <w:rPr>
          <w:rFonts w:ascii="Arial" w:hAnsi="Arial"/>
          <w:sz w:val="21"/>
        </w:rPr>
        <w:t>Ease of use</w:t>
      </w:r>
    </w:p>
    <w:p>
      <w:r>
        <w:rPr>
          <w:rFonts w:ascii="Arial" w:hAnsi="Arial"/>
          <w:sz w:val="21"/>
        </w:rPr>
        <w:t>Error tolerance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app, these can become evaluation criteria: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Criterion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Question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Effectiveness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Did the user get the correct insight?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Efficiency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How long did it take?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Satisfaction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Did the user like the experience?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Learnability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Could the user use it without training?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Memorability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Would the user understand it again later?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Error tolerance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Could the user recover from mistakes?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Flexibility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Can different users explore data differently?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J. Nielsen’s 10 Usability Heuristics</w:t>
      </w:r>
    </w:p>
    <w:p>
      <w:pPr>
        <w:pStyle w:val="Heading2"/>
      </w:pPr>
      <w:r>
        <w:rPr>
          <w:rFonts w:ascii="Arial" w:hAnsi="Arial"/>
        </w:rPr>
        <w:t>26. Visibility of system status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Always show what is happening.</w:t>
      </w:r>
    </w:p>
    <w:p>
      <w:r>
        <w:rPr>
          <w:rFonts w:ascii="Arial" w:hAnsi="Arial"/>
          <w:sz w:val="21"/>
        </w:rPr>
        <w:t>Show loading states.</w:t>
      </w:r>
    </w:p>
    <w:p>
      <w:r>
        <w:rPr>
          <w:rFonts w:ascii="Arial" w:hAnsi="Arial"/>
          <w:sz w:val="21"/>
        </w:rPr>
        <w:t>Show active filters.</w:t>
      </w:r>
    </w:p>
    <w:p>
      <w:r>
        <w:rPr>
          <w:rFonts w:ascii="Arial" w:hAnsi="Arial"/>
          <w:sz w:val="21"/>
        </w:rPr>
        <w:t>Show when data has updated.</w:t>
      </w:r>
    </w:p>
    <w:p>
      <w:r>
        <w:rPr>
          <w:rFonts w:ascii="Arial" w:hAnsi="Arial"/>
          <w:sz w:val="21"/>
        </w:rPr>
        <w:t>Give quick feedback after interaction.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Show selected filters.</w:t>
      </w:r>
    </w:p>
    <w:p>
      <w:r>
        <w:rPr>
          <w:rFonts w:ascii="Arial" w:hAnsi="Arial"/>
          <w:sz w:val="21"/>
        </w:rPr>
        <w:t>Show “Data filtered to X records”.</w:t>
      </w:r>
    </w:p>
    <w:p>
      <w:r>
        <w:rPr>
          <w:rFonts w:ascii="Arial" w:hAnsi="Arial"/>
          <w:sz w:val="21"/>
        </w:rPr>
        <w:t>Show loading indicators if needed.</w:t>
      </w:r>
    </w:p>
    <w:p>
      <w:pPr>
        <w:pStyle w:val="Heading2"/>
      </w:pPr>
      <w:r>
        <w:rPr>
          <w:rFonts w:ascii="Arial" w:hAnsi="Arial"/>
        </w:rPr>
        <w:t>27. Match between system and real world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the users’ language.</w:t>
      </w:r>
    </w:p>
    <w:p>
      <w:r>
        <w:rPr>
          <w:rFonts w:ascii="Arial" w:hAnsi="Arial"/>
          <w:sz w:val="21"/>
        </w:rPr>
        <w:t>Use familiar concepts.</w:t>
      </w:r>
    </w:p>
    <w:p>
      <w:r>
        <w:rPr>
          <w:rFonts w:ascii="Arial" w:hAnsi="Arial"/>
          <w:sz w:val="21"/>
        </w:rPr>
        <w:t>Avoid technical/internal names.</w:t>
      </w:r>
    </w:p>
    <w:p>
      <w:r>
        <w:rPr>
          <w:rFonts w:ascii="Arial" w:hAnsi="Arial"/>
          <w:sz w:val="21"/>
        </w:rPr>
        <w:t>Use real-world labels.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“Age group”, “Satisfaction score”, “Task success rate”, not unclear database column names.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28. User control and freedom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Give users control.</w:t>
      </w:r>
    </w:p>
    <w:p>
      <w:r>
        <w:rPr>
          <w:rFonts w:ascii="Arial" w:hAnsi="Arial"/>
          <w:sz w:val="21"/>
        </w:rPr>
        <w:t>Provide undo, redo, or cancel where relevant.</w:t>
      </w:r>
    </w:p>
    <w:p>
      <w:r>
        <w:rPr>
          <w:rFonts w:ascii="Arial" w:hAnsi="Arial"/>
          <w:sz w:val="21"/>
        </w:rPr>
        <w:t>Allow users to reverse actions.</w:t>
      </w:r>
    </w:p>
    <w:p>
      <w:r>
        <w:rPr>
          <w:rFonts w:ascii="Arial" w:hAnsi="Arial"/>
          <w:sz w:val="21"/>
        </w:rPr>
        <w:t>Avoid trapping users in one path.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Add reset filters.</w:t>
      </w:r>
    </w:p>
    <w:p>
      <w:r>
        <w:rPr>
          <w:rFonts w:ascii="Arial" w:hAnsi="Arial"/>
          <w:sz w:val="21"/>
        </w:rPr>
        <w:t>Allow users to return to overview.</w:t>
      </w:r>
    </w:p>
    <w:p>
      <w:r>
        <w:rPr>
          <w:rFonts w:ascii="Arial" w:hAnsi="Arial"/>
          <w:sz w:val="21"/>
        </w:rPr>
        <w:t>Avoid forced sequences.</w:t>
      </w:r>
    </w:p>
    <w:p>
      <w:pPr>
        <w:pStyle w:val="Heading2"/>
      </w:pPr>
      <w:r>
        <w:rPr>
          <w:rFonts w:ascii="Arial" w:hAnsi="Arial"/>
        </w:rPr>
        <w:t>29. Consistency and standards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Follow conventions.</w:t>
      </w:r>
    </w:p>
    <w:p>
      <w:r>
        <w:rPr>
          <w:rFonts w:ascii="Arial" w:hAnsi="Arial"/>
          <w:sz w:val="21"/>
        </w:rPr>
        <w:t>Keep labels consistent.</w:t>
      </w:r>
    </w:p>
    <w:p>
      <w:r>
        <w:rPr>
          <w:rFonts w:ascii="Arial" w:hAnsi="Arial"/>
          <w:sz w:val="21"/>
        </w:rPr>
        <w:t>Keep button styles consistent.</w:t>
      </w:r>
    </w:p>
    <w:p>
      <w:r>
        <w:rPr>
          <w:rFonts w:ascii="Arial" w:hAnsi="Arial"/>
          <w:sz w:val="21"/>
        </w:rPr>
        <w:t>Keep chart colors consistent.</w:t>
      </w:r>
    </w:p>
    <w:p>
      <w:r>
        <w:rPr>
          <w:rFonts w:ascii="Arial" w:hAnsi="Arial"/>
          <w:sz w:val="21"/>
        </w:rPr>
        <w:t>Do not use the same color for different meanings.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If blue means “Group A”, keep it blue everywhere.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30. Error prevention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Prevent problems before they occur.</w:t>
      </w:r>
    </w:p>
    <w:p>
      <w:r>
        <w:rPr>
          <w:rFonts w:ascii="Arial" w:hAnsi="Arial"/>
          <w:sz w:val="21"/>
        </w:rPr>
        <w:t>Use constrained inputs.</w:t>
      </w:r>
    </w:p>
    <w:p>
      <w:r>
        <w:rPr>
          <w:rFonts w:ascii="Arial" w:hAnsi="Arial"/>
          <w:sz w:val="21"/>
        </w:rPr>
        <w:t>Avoid invalid choices.</w:t>
      </w:r>
    </w:p>
    <w:p>
      <w:r>
        <w:rPr>
          <w:rFonts w:ascii="Arial" w:hAnsi="Arial"/>
          <w:sz w:val="21"/>
        </w:rPr>
        <w:t>Give helpful defaults.</w:t>
      </w:r>
    </w:p>
    <w:p>
      <w:r>
        <w:rPr>
          <w:rFonts w:ascii="Arial" w:hAnsi="Arial"/>
          <w:sz w:val="21"/>
        </w:rPr>
        <w:t>Warn users before destructive actions.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select boxes, sliders, and date pickers instead of free-text input.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31. Recognition rather than recall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Make information visible.</w:t>
      </w:r>
    </w:p>
    <w:p>
      <w:r>
        <w:rPr>
          <w:rFonts w:ascii="Arial" w:hAnsi="Arial"/>
          <w:sz w:val="21"/>
        </w:rPr>
        <w:t>Do not force users to remember previous choices.</w:t>
      </w:r>
    </w:p>
    <w:p>
      <w:r>
        <w:rPr>
          <w:rFonts w:ascii="Arial" w:hAnsi="Arial"/>
          <w:sz w:val="21"/>
        </w:rPr>
        <w:t>Show active filters.</w:t>
      </w:r>
    </w:p>
    <w:p>
      <w:r>
        <w:rPr>
          <w:rFonts w:ascii="Arial" w:hAnsi="Arial"/>
          <w:sz w:val="21"/>
        </w:rPr>
        <w:t>Use labels, hints, and visible options.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Users should see which filters are active without remembering them.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32. Flexibility and efficiency of use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Support beginners and advanced users.</w:t>
      </w:r>
    </w:p>
    <w:p>
      <w:r>
        <w:rPr>
          <w:rFonts w:ascii="Arial" w:hAnsi="Arial"/>
          <w:sz w:val="21"/>
        </w:rPr>
        <w:t>Allow shortcuts or faster paths for experienced users.</w:t>
      </w:r>
    </w:p>
    <w:p>
      <w:r>
        <w:rPr>
          <w:rFonts w:ascii="Arial" w:hAnsi="Arial"/>
          <w:sz w:val="21"/>
        </w:rPr>
        <w:t>Support customization where useful.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Beginners can use default overview.</w:t>
      </w:r>
    </w:p>
    <w:p>
      <w:r>
        <w:rPr>
          <w:rFonts w:ascii="Arial" w:hAnsi="Arial"/>
          <w:sz w:val="21"/>
        </w:rPr>
        <w:t>Advanced users can filter and inspect details.</w:t>
      </w:r>
    </w:p>
    <w:p>
      <w:pPr>
        <w:pStyle w:val="Heading2"/>
      </w:pPr>
      <w:r>
        <w:rPr>
          <w:rFonts w:ascii="Arial" w:hAnsi="Arial"/>
        </w:rPr>
        <w:t>33. Aesthetic and minimalist design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Show only necessary information.</w:t>
      </w:r>
    </w:p>
    <w:p>
      <w:r>
        <w:rPr>
          <w:rFonts w:ascii="Arial" w:hAnsi="Arial"/>
          <w:sz w:val="21"/>
        </w:rPr>
        <w:t>Remove irrelevant elements.</w:t>
      </w:r>
    </w:p>
    <w:p>
      <w:r>
        <w:rPr>
          <w:rFonts w:ascii="Arial" w:hAnsi="Arial"/>
          <w:sz w:val="21"/>
        </w:rPr>
        <w:t>Avoid clutter.</w:t>
      </w:r>
    </w:p>
    <w:p>
      <w:r>
        <w:rPr>
          <w:rFonts w:ascii="Arial" w:hAnsi="Arial"/>
          <w:sz w:val="21"/>
        </w:rPr>
        <w:t>Keep the interface clean.</w:t>
      </w:r>
    </w:p>
    <w:p>
      <w:r>
        <w:rPr>
          <w:rFonts w:ascii="Arial" w:hAnsi="Arial"/>
          <w:sz w:val="21"/>
        </w:rPr>
        <w:t>Do not overload charts with decoration.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Avoid too many charts on one page.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34. Help users recognize, diagnose, and recover from errors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Error messages should be clear.</w:t>
      </w:r>
    </w:p>
    <w:p>
      <w:r>
        <w:rPr>
          <w:rFonts w:ascii="Arial" w:hAnsi="Arial"/>
          <w:sz w:val="21"/>
        </w:rPr>
        <w:t>Explain what happened.</w:t>
      </w:r>
    </w:p>
    <w:p>
      <w:r>
        <w:rPr>
          <w:rFonts w:ascii="Arial" w:hAnsi="Arial"/>
          <w:sz w:val="21"/>
        </w:rPr>
        <w:t>Explain how to fix it.</w:t>
      </w:r>
    </w:p>
    <w:p>
      <w:r>
        <w:rPr>
          <w:rFonts w:ascii="Arial" w:hAnsi="Arial"/>
          <w:sz w:val="21"/>
        </w:rPr>
        <w:t>Avoid technical error messages.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Instead of “ValueError: empty dataframe”, write: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No data matches your filters. Try selecting a wider time range.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35. Help and documentation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Help should be easy to find.</w:t>
      </w:r>
    </w:p>
    <w:p>
      <w:r>
        <w:rPr>
          <w:rFonts w:ascii="Arial" w:hAnsi="Arial"/>
          <w:sz w:val="21"/>
        </w:rPr>
        <w:t>Help should be concise.</w:t>
      </w:r>
    </w:p>
    <w:p>
      <w:r>
        <w:rPr>
          <w:rFonts w:ascii="Arial" w:hAnsi="Arial"/>
          <w:sz w:val="21"/>
        </w:rPr>
        <w:t>Help should be task-focused.</w:t>
      </w:r>
    </w:p>
    <w:p>
      <w:r>
        <w:rPr>
          <w:rFonts w:ascii="Arial" w:hAnsi="Arial"/>
          <w:sz w:val="21"/>
        </w:rPr>
        <w:t>Do not write long manuals.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Add short help text like: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the filters on the left to narrow the results.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K. Shneiderman’s 8 Golden Rules</w:t>
      </w:r>
    </w:p>
    <w:p>
      <w:pPr>
        <w:pStyle w:val="Heading2"/>
      </w:pPr>
      <w:r>
        <w:rPr>
          <w:rFonts w:ascii="Arial" w:hAnsi="Arial"/>
        </w:rPr>
        <w:t>36. Consistency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uniform layouts.</w:t>
      </w:r>
    </w:p>
    <w:p>
      <w:r>
        <w:rPr>
          <w:rFonts w:ascii="Arial" w:hAnsi="Arial"/>
          <w:sz w:val="21"/>
        </w:rPr>
        <w:t>Use consistent terminology.</w:t>
      </w:r>
    </w:p>
    <w:p>
      <w:r>
        <w:rPr>
          <w:rFonts w:ascii="Arial" w:hAnsi="Arial"/>
          <w:sz w:val="21"/>
        </w:rPr>
        <w:t>Use consistent visual styles.</w:t>
      </w:r>
    </w:p>
    <w:p>
      <w:r>
        <w:rPr>
          <w:rFonts w:ascii="Arial" w:hAnsi="Arial"/>
          <w:sz w:val="21"/>
        </w:rPr>
        <w:t>Keep logos, colors, and buttons consistent.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Do not call the same thing “score” in one place and “rating” in another unless they mean different things.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37. Universal usability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Design for diverse users.</w:t>
      </w:r>
    </w:p>
    <w:p>
      <w:r>
        <w:rPr>
          <w:rFonts w:ascii="Arial" w:hAnsi="Arial"/>
          <w:sz w:val="21"/>
        </w:rPr>
        <w:t>Support accessibility.</w:t>
      </w:r>
    </w:p>
    <w:p>
      <w:r>
        <w:rPr>
          <w:rFonts w:ascii="Arial" w:hAnsi="Arial"/>
          <w:sz w:val="21"/>
        </w:rPr>
        <w:t>Support different experience levels.</w:t>
      </w:r>
    </w:p>
    <w:p>
      <w:r>
        <w:rPr>
          <w:rFonts w:ascii="Arial" w:hAnsi="Arial"/>
          <w:sz w:val="21"/>
        </w:rPr>
        <w:t>Consider dark mode or high contrast if possible.</w:t>
      </w:r>
    </w:p>
    <w:p>
      <w:r>
        <w:rPr>
          <w:rFonts w:ascii="Arial" w:hAnsi="Arial"/>
          <w:sz w:val="21"/>
        </w:rPr>
        <w:t>Provide shortcuts for expert users where useful.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Make it usable for people who are not data experts.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38. Informative feedback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Provide immediate system responses.</w:t>
      </w:r>
    </w:p>
    <w:p>
      <w:r>
        <w:rPr>
          <w:rFonts w:ascii="Arial" w:hAnsi="Arial"/>
          <w:sz w:val="21"/>
        </w:rPr>
        <w:t>Make feedback clear.</w:t>
      </w:r>
    </w:p>
    <w:p>
      <w:r>
        <w:rPr>
          <w:rFonts w:ascii="Arial" w:hAnsi="Arial"/>
          <w:sz w:val="21"/>
        </w:rPr>
        <w:t>Show when an action worked.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After filters are changed, show updated record count or updated chart.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39. Completion-oriented dialogs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Clearly indicate when a task is completed.</w:t>
      </w:r>
    </w:p>
    <w:p>
      <w:r>
        <w:rPr>
          <w:rFonts w:ascii="Arial" w:hAnsi="Arial"/>
          <w:sz w:val="21"/>
        </w:rPr>
        <w:t>Give users closure.</w:t>
      </w:r>
    </w:p>
    <w:p>
      <w:r>
        <w:rPr>
          <w:rFonts w:ascii="Arial" w:hAnsi="Arial"/>
          <w:sz w:val="21"/>
        </w:rPr>
        <w:t>Do not leave users wondering whether something happened.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If data upload or filtering is completed, show confirmation.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40. Simple error handling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Show clear error messages.</w:t>
      </w:r>
    </w:p>
    <w:p>
      <w:r>
        <w:rPr>
          <w:rFonts w:ascii="Arial" w:hAnsi="Arial"/>
          <w:sz w:val="21"/>
        </w:rPr>
        <w:t>Include solutions.</w:t>
      </w:r>
    </w:p>
    <w:p>
      <w:r>
        <w:rPr>
          <w:rFonts w:ascii="Arial" w:hAnsi="Arial"/>
          <w:sz w:val="21"/>
        </w:rPr>
        <w:t>Use suggestions when input is wrong.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If no file is uploaded: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Please upload a CSV file to generate the dashboard.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41. Reversibility of actions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Allow users to undo.</w:t>
      </w:r>
    </w:p>
    <w:p>
      <w:r>
        <w:rPr>
          <w:rFonts w:ascii="Arial" w:hAnsi="Arial"/>
          <w:sz w:val="21"/>
        </w:rPr>
        <w:t>Allow users to restore.</w:t>
      </w:r>
    </w:p>
    <w:p>
      <w:r>
        <w:rPr>
          <w:rFonts w:ascii="Arial" w:hAnsi="Arial"/>
          <w:sz w:val="21"/>
        </w:rPr>
        <w:t>Allow users to go back.</w:t>
      </w:r>
    </w:p>
    <w:p>
      <w:r>
        <w:rPr>
          <w:rFonts w:ascii="Arial" w:hAnsi="Arial"/>
          <w:sz w:val="21"/>
        </w:rPr>
        <w:t>Avoid irreversible actions.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Reset filters, clear selections, and return to overview.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42. Internal locus of control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Keep users in charge.</w:t>
      </w:r>
    </w:p>
    <w:p>
      <w:r>
        <w:rPr>
          <w:rFonts w:ascii="Arial" w:hAnsi="Arial"/>
          <w:sz w:val="21"/>
        </w:rPr>
        <w:t>Avoid forced interruptions.</w:t>
      </w:r>
    </w:p>
    <w:p>
      <w:r>
        <w:rPr>
          <w:rFonts w:ascii="Arial" w:hAnsi="Arial"/>
          <w:sz w:val="21"/>
        </w:rPr>
        <w:t>Avoid unexpected changes.</w:t>
      </w:r>
    </w:p>
    <w:p>
      <w:r>
        <w:rPr>
          <w:rFonts w:ascii="Arial" w:hAnsi="Arial"/>
          <w:sz w:val="21"/>
        </w:rPr>
        <w:t>Do not trigger major changes without user action.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Do not automatically change filters or navigate pages unexpectedly.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43. Memory relief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Reduce short-term memory load.</w:t>
      </w:r>
    </w:p>
    <w:p>
      <w:r>
        <w:rPr>
          <w:rFonts w:ascii="Arial" w:hAnsi="Arial"/>
          <w:sz w:val="21"/>
        </w:rPr>
        <w:t>Make important information visible.</w:t>
      </w:r>
    </w:p>
    <w:p>
      <w:r>
        <w:rPr>
          <w:rFonts w:ascii="Arial" w:hAnsi="Arial"/>
          <w:sz w:val="21"/>
        </w:rPr>
        <w:t>Show recent items.</w:t>
      </w:r>
    </w:p>
    <w:p>
      <w:r>
        <w:rPr>
          <w:rFonts w:ascii="Arial" w:hAnsi="Arial"/>
          <w:sz w:val="21"/>
        </w:rPr>
        <w:t>Show active filters.</w:t>
      </w:r>
    </w:p>
    <w:p>
      <w:r>
        <w:rPr>
          <w:rFonts w:ascii="Arial" w:hAnsi="Arial"/>
          <w:sz w:val="21"/>
        </w:rPr>
        <w:t>Do not force users to remember hidden settings.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Show the current filter summary above the chart.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L. Combined Nielsen + Shneiderman themes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compare both rule sets. The main combined rules are: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Theme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Rule for your app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System feedback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Always show status and feedback.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Real-world match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 familiar language and concepts.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Control and freedom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Let users undo, reset, and navigate freely.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Consistency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 consistent layout, terms, and visual style.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Error prevention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Avoid mistakes before they happen.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Memory load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Make options and status visible.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Efficiency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Support quick interaction.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Minimal design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Remove unnecessary content.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Error handling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Explain errors and solutions clearly.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Documentation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Provide short, useful help.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Closure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Show when actions are complete.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Self-efficacy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Make users feel in control.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M. Accessibility and legal requirements</w:t>
      </w:r>
    </w:p>
    <w:p>
      <w:pPr>
        <w:pStyle w:val="Heading2"/>
      </w:pPr>
      <w:r>
        <w:rPr>
          <w:rFonts w:ascii="Arial" w:hAnsi="Arial"/>
        </w:rPr>
        <w:t>44. Accessibility is not optional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state that accessibility is a market access requirement and legal/basic requirement.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Digital products should be accessible to all users.</w:t>
      </w:r>
    </w:p>
    <w:p>
      <w:r>
        <w:rPr>
          <w:rFonts w:ascii="Arial" w:hAnsi="Arial"/>
          <w:sz w:val="21"/>
        </w:rPr>
        <w:t>Consider users with physical or cognitive limitations.</w:t>
      </w:r>
    </w:p>
    <w:p>
      <w:r>
        <w:rPr>
          <w:rFonts w:ascii="Arial" w:hAnsi="Arial"/>
          <w:sz w:val="21"/>
        </w:rPr>
        <w:t>Accessibility improves usability for everyone.</w:t>
      </w:r>
    </w:p>
    <w:p>
      <w:r>
        <w:rPr>
          <w:rFonts w:ascii="Arial" w:hAnsi="Arial"/>
          <w:sz w:val="21"/>
        </w:rPr>
        <w:t>Accessibility is not an add-on.</w:t>
      </w:r>
    </w:p>
    <w:p>
      <w:r>
        <w:rPr>
          <w:rFonts w:ascii="Arial" w:hAnsi="Arial"/>
          <w:sz w:val="21"/>
        </w:rPr>
        <w:t>Accessibility is part of good usability.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Do not treat accessibility as extra. Include it in the design checklist.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45. Curb-cut effect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slides mention that accessible systems improve usability for all users.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Examples: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Captions help in loud environments.</w:t>
      </w:r>
    </w:p>
    <w:p>
      <w:r>
        <w:rPr>
          <w:rFonts w:ascii="Arial" w:hAnsi="Arial"/>
          <w:sz w:val="21"/>
        </w:rPr>
        <w:t>High contrast helps in sunlight.</w:t>
      </w:r>
    </w:p>
    <w:p>
      <w:r>
        <w:rPr>
          <w:rFonts w:ascii="Arial" w:hAnsi="Arial"/>
          <w:sz w:val="21"/>
        </w:rPr>
        <w:t>Keyboard navigation helps power users.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High contrast, readable labels, and keyboard-friendly controls help everyone.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N. WCAG 2.2 POUR principles</w:t>
      </w:r>
    </w:p>
    <w:p>
      <w:pPr>
        <w:pStyle w:val="Heading2"/>
      </w:pPr>
      <w:r>
        <w:rPr>
          <w:rFonts w:ascii="Arial" w:hAnsi="Arial"/>
        </w:rPr>
        <w:t>46. Perceivable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Content must be understandable through the senses.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Provide text alternatives for non-text content.</w:t>
      </w:r>
    </w:p>
    <w:p>
      <w:r>
        <w:rPr>
          <w:rFonts w:ascii="Arial" w:hAnsi="Arial"/>
          <w:sz w:val="21"/>
        </w:rPr>
        <w:t>Make charts readable.</w:t>
      </w:r>
    </w:p>
    <w:p>
      <w:r>
        <w:rPr>
          <w:rFonts w:ascii="Arial" w:hAnsi="Arial"/>
          <w:sz w:val="21"/>
        </w:rPr>
        <w:t>Do not rely only on color.</w:t>
      </w:r>
    </w:p>
    <w:p>
      <w:r>
        <w:rPr>
          <w:rFonts w:ascii="Arial" w:hAnsi="Arial"/>
          <w:sz w:val="21"/>
        </w:rPr>
        <w:t>Use labels and summaries.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Every chart should have a short text explanation.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47. Operable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Users must be able to operate the interface.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Everything important should be usable by keyboard.</w:t>
      </w:r>
    </w:p>
    <w:p>
      <w:r>
        <w:rPr>
          <w:rFonts w:ascii="Arial" w:hAnsi="Arial"/>
          <w:sz w:val="21"/>
        </w:rPr>
        <w:t>Avoid interactions that require impossible precision.</w:t>
      </w:r>
    </w:p>
    <w:p>
      <w:r>
        <w:rPr>
          <w:rFonts w:ascii="Arial" w:hAnsi="Arial"/>
          <w:sz w:val="21"/>
        </w:rPr>
        <w:t>Give users enough time.</w:t>
      </w:r>
    </w:p>
    <w:p>
      <w:r>
        <w:rPr>
          <w:rFonts w:ascii="Arial" w:hAnsi="Arial"/>
          <w:sz w:val="21"/>
        </w:rPr>
        <w:t>Make controls easy to access.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standard Streamlit controls where possible because they are usually more keyboard-accessible.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48. Understandable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Information and operation must be clear and predictable.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simple language.</w:t>
      </w:r>
    </w:p>
    <w:p>
      <w:r>
        <w:rPr>
          <w:rFonts w:ascii="Arial" w:hAnsi="Arial"/>
          <w:sz w:val="21"/>
        </w:rPr>
        <w:t>Use predictable behavior.</w:t>
      </w:r>
    </w:p>
    <w:p>
      <w:r>
        <w:rPr>
          <w:rFonts w:ascii="Arial" w:hAnsi="Arial"/>
          <w:sz w:val="21"/>
        </w:rPr>
        <w:t>Use helpful error messages.</w:t>
      </w:r>
    </w:p>
    <w:p>
      <w:r>
        <w:rPr>
          <w:rFonts w:ascii="Arial" w:hAnsi="Arial"/>
          <w:sz w:val="21"/>
        </w:rPr>
        <w:t>Keep navigation clear.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simple headings such as “Overview”, “Filters”, “Details”, “Insights”.</w:t>
      </w:r>
    </w:p>
    <w:p>
      <w:r>
        <w:rPr>
          <w:rFonts w:ascii="Arial" w:hAnsi="Arial"/>
          <w:sz w:val="21"/>
        </w:rPr>
      </w:r>
    </w:p>
    <w:p>
      <w:pPr>
        <w:pStyle w:val="Heading2"/>
      </w:pPr>
      <w:r>
        <w:rPr>
          <w:rFonts w:ascii="Arial" w:hAnsi="Arial"/>
        </w:rPr>
        <w:t>49. Robust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The app should work with current and future technologies.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Rules: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standard components.</w:t>
      </w:r>
    </w:p>
    <w:p>
      <w:r>
        <w:rPr>
          <w:rFonts w:ascii="Arial" w:hAnsi="Arial"/>
          <w:sz w:val="21"/>
        </w:rPr>
        <w:t>Use clean structure.</w:t>
      </w:r>
    </w:p>
    <w:p>
      <w:r>
        <w:rPr>
          <w:rFonts w:ascii="Arial" w:hAnsi="Arial"/>
          <w:sz w:val="21"/>
        </w:rPr>
        <w:t>Support screen readers where possible.</w:t>
      </w:r>
    </w:p>
    <w:p>
      <w:r>
        <w:rPr>
          <w:rFonts w:ascii="Arial" w:hAnsi="Arial"/>
          <w:sz w:val="21"/>
        </w:rPr>
        <w:t>Avoid fragile custom UI that breaks accessibility.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For your app: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Prefer Streamlit’s built-in components over complex custom HTML unless needed.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O. Usability vs accessibility</w:t>
      </w:r>
    </w:p>
    <w:p>
      <w:pPr>
        <w:pStyle w:val="Heading2"/>
      </w:pPr>
      <w:r>
        <w:rPr>
          <w:rFonts w:ascii="Arial" w:hAnsi="Arial"/>
        </w:rPr>
        <w:t>50. Good usability starts with accessibility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b/>
          <w:sz w:val="21"/>
        </w:rPr>
        <w:t>The slides conclude: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Usability focuses on effectiveness, efficiency, and satisfaction in a specific context.</w:t>
      </w:r>
    </w:p>
    <w:p>
      <w:r>
        <w:rPr>
          <w:rFonts w:ascii="Arial" w:hAnsi="Arial"/>
          <w:sz w:val="21"/>
        </w:rPr>
        <w:t>Accessibility focuses on access and usability for every user in every context.</w:t>
      </w:r>
    </w:p>
    <w:p>
      <w:r>
        <w:rPr>
          <w:rFonts w:ascii="Arial" w:hAnsi="Arial"/>
          <w:sz w:val="21"/>
        </w:rPr>
        <w:t>Without accessibility, there is no good usability.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For your report, you can write: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Our design considers accessibility as a foundation of usability, because a dashboard cannot be user-friendly if some users cannot access or understand it.</w:t>
      </w:r>
    </w:p>
    <w:p>
      <w:r>
        <w:rPr>
          <w:rFonts w:ascii="Arial" w:hAnsi="Arial"/>
          <w:sz w:val="21"/>
        </w:rPr>
      </w:r>
    </w:p>
    <w:p>
      <w:pPr>
        <w:pStyle w:val="Heading1"/>
      </w:pPr>
      <w:r>
        <w:rPr>
          <w:rFonts w:ascii="Arial" w:hAnsi="Arial"/>
        </w:rPr>
        <w:t>P. Practical checklist for your Streamlit app</w:t>
      </w:r>
    </w:p>
    <w:p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Use this as your combined checklist from the Usability Konzepte slides:</w:t>
      </w:r>
    </w:p>
    <w:p>
      <w:r>
        <w:rPr>
          <w:rFonts w:ascii="Arial" w:hAnsi="Arial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Goal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Define what users should achieve.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Define who the app is for.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Context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Consider tasks, resources, and environment.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Effectiveness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Users should get correct insights.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Efficiency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Users should get insights quickly.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Satisfaction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The app should feel clear and pleasant.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Learnability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First-time users should understand it.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Memorability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Returning users should remember how it works.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Error tolerance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Mistakes should be preventable and recoverable.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Utility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The app must provide useful features.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Feedback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Show active filters, loading, and results.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Control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Add reset/back/clear options.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Consistency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Keep terms, colors, and layout stable.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Minimalism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Remove unnecessary charts and text.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Accessibility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Use contrast, labels, keyboard support, and text alternatives.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Testing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20"/>
              </w:rPr>
              <w:t>Test with real users early and repeatedly.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